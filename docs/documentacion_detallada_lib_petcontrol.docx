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Documentaci?n Detallada del Directorio /lib</w:t>
      </w:r>
    </w:p>
    <w:p>
      <w:r>
        <w:rPr>
          <w:b/>
        </w:rPr>
        <w:t xml:space="preserve">Proyecto: </w:t>
      </w:r>
      <w:r>
        <w:t>petcontrol_limpio_SinBD</w:t>
      </w:r>
    </w:p>
    <w:p>
      <w:r>
        <w:rPr>
          <w:b/>
        </w:rPr>
        <w:t xml:space="preserve">Alcance: </w:t>
      </w:r>
      <w:r>
        <w:t>Todas las carpetas y todos los archivos Dart dentro de /lib</w:t>
      </w:r>
    </w:p>
    <w:p>
      <w:r>
        <w:rPr>
          <w:b/>
        </w:rPr>
        <w:t xml:space="preserve">Fecha de generaci?n: </w:t>
      </w:r>
      <w:r>
        <w:t>2026-04-24 19:03:02</w:t>
      </w:r>
    </w:p>
    <w:p>
      <w:r>
        <w:rPr>
          <w:b/>
        </w:rPr>
        <w:t xml:space="preserve">Total de carpetas analizadas: </w:t>
      </w:r>
      <w:r>
        <w:t>26</w:t>
      </w:r>
    </w:p>
    <w:p>
      <w:r>
        <w:rPr>
          <w:b/>
        </w:rPr>
        <w:t xml:space="preserve">Total de archivos analizados: </w:t>
      </w:r>
      <w:r>
        <w:t>76</w:t>
      </w:r>
    </w:p>
    <w:p>
      <w:r>
        <w:rPr>
          <w:b/>
        </w:rPr>
        <w:t xml:space="preserve">Total de l?neas (aprox.): </w:t>
      </w:r>
      <w:r>
        <w:t>19220</w:t>
      </w:r>
    </w:p>
    <w:p>
      <w:pPr>
        <w:pStyle w:val="Heading1"/>
      </w:pPr>
      <w:r>
        <w:t>1. Arquitectura General de /lib</w:t>
      </w:r>
    </w:p>
    <w:p>
      <w:r>
        <w:t>La base est? organizada por capas: n?cleo (core), modelos de dominio, servicios de l?gica/persistencia, y m?dulos funcionales por feature (autenticaci?n, administraci?n y cliente). La navegaci?n es nominal mediante rutas centralizadas y el almacenamiento local se implementa sobre JSON con servicios especializados.</w:t>
      </w:r>
    </w:p>
    <w:p>
      <w:pPr>
        <w:pStyle w:val="Heading1"/>
      </w:pPr>
      <w:r>
        <w:t>2. Detalle por Carpeta y Archivo</w:t>
      </w:r>
    </w:p>
    <w:p>
      <w:pPr>
        <w:pStyle w:val="Heading2"/>
      </w:pPr>
      <w:r>
        <w:t>lib</w:t>
      </w:r>
    </w:p>
    <w:p>
      <w:r>
        <w:rPr>
          <w:b/>
        </w:rPr>
        <w:t xml:space="preserve">Funci?n de la carpeta: </w:t>
      </w:r>
      <w:r>
        <w:t>Punto de arranque y configuraci?n global de la aplicaci?n Flutter.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lib/app.dart</w:t>
      </w:r>
    </w:p>
    <w:p>
      <w:r>
        <w:rPr>
          <w:b/>
        </w:rPr>
        <w:t xml:space="preserve">Rol del archivo: </w:t>
      </w:r>
      <w:r>
        <w:t>Ra?z visual de la app: configura MaterialApp, tema global y enrutamiento.</w:t>
      </w:r>
    </w:p>
    <w:p>
      <w:r>
        <w:rPr>
          <w:b/>
        </w:rPr>
        <w:t xml:space="preserve">Objetivo funcional: </w:t>
      </w:r>
      <w:r>
        <w:t>Configura MaterialApp con tema, ruta inicial y enrutador centralizado.</w:t>
      </w:r>
    </w:p>
    <w:p>
      <w:r>
        <w:rPr>
          <w:b/>
        </w:rPr>
        <w:t xml:space="preserve">Clases/Estructuras principales: </w:t>
      </w:r>
      <w:r>
        <w:t>PetControlApp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cargan rutas y tema global de la aplicación.</w:t>
      </w:r>
    </w:p>
    <w:p>
      <w:pPr>
        <w:pStyle w:val="ListBullet2"/>
      </w:pPr>
      <w:r>
        <w:t>raíz de la app: Configura MaterialApp con tema, ruta inicial y enrutador centralizado.</w:t>
      </w:r>
    </w:p>
    <w:p>
      <w:pPr>
        <w:pStyle w:val="ListBullet2"/>
      </w:pPr>
      <w:r>
        <w:t>construcción de UI raíz: Retorna la configuración global de navegación y apariencia.</w:t>
      </w:r>
    </w:p>
    <w:p>
      <w:r>
        <w:rPr>
          <w:b/>
        </w:rPr>
        <w:t xml:space="preserve">Dependencias internas directas: </w:t>
      </w:r>
      <w:r>
        <w:t>lib/core/routes/app_router.dart; lib/core/routes/rutas.dart; lib/core/theme/tema_app.dart</w:t>
      </w:r>
    </w:p>
    <w:p>
      <w:r>
        <w:rPr>
          <w:b/>
        </w:rPr>
        <w:t xml:space="preserve">Rutas referenciadas: </w:t>
      </w:r>
      <w:r>
        <w:t>bienvenida</w:t>
      </w:r>
    </w:p>
    <w:p>
      <w:r>
        <w:rPr>
          <w:b/>
        </w:rPr>
        <w:t xml:space="preserve">Indicadores t?cnicos: </w:t>
      </w:r>
      <w:r>
        <w:t>lineas=25,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lib/main.dart</w:t>
      </w:r>
    </w:p>
    <w:p>
      <w:r>
        <w:rPr>
          <w:b/>
        </w:rPr>
        <w:t xml:space="preserve">Rol del archivo: </w:t>
      </w:r>
      <w:r>
        <w:t>Punto de entrada de Flutter: inicializa bindings, estrategia URL y persistencia local antes de montar la app.</w:t>
      </w:r>
    </w:p>
    <w:p>
      <w:r>
        <w:rPr>
          <w:b/>
        </w:rPr>
        <w:t xml:space="preserve">Objetivo funcional: </w:t>
      </w:r>
      <w:r>
        <w:t>Inicializa estrategia de URL en web, persistencia local y luego renderiza la app.</w:t>
      </w:r>
    </w:p>
    <w:p>
      <w:r>
        <w:rPr>
          <w:b/>
        </w:rPr>
        <w:t xml:space="preserve">Clases/Estructuras principales: </w:t>
      </w:r>
      <w:r>
        <w:t>Sin clases declaradas (funciones o constantes de soporte).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main: orquesta la inicializaci?n global y arranca la aplicaci?n.</w:t>
      </w:r>
    </w:p>
    <w:p>
      <w:pPr>
        <w:pStyle w:val="ListBullet2"/>
      </w:pPr>
      <w:r>
        <w:t>_inicializarPersistenciaLocal: prepara infraestructura interna antes de uso.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Flutter, app principal, configuración de URL y servicio de persistencia local.</w:t>
      </w:r>
    </w:p>
    <w:p>
      <w:pPr>
        <w:pStyle w:val="ListBullet2"/>
      </w:pPr>
      <w:r>
        <w:t>punto de entrada: Inicializa estrategia de URL en web, persistencia local y luego renderiza la app.</w:t>
      </w:r>
    </w:p>
    <w:p>
      <w:pPr>
        <w:pStyle w:val="ListBullet2"/>
      </w:pPr>
      <w:r>
        <w:t>inicialización de persistencia local: Garantiza que la base local esté disponible antes de abrir pantallas.</w:t>
      </w:r>
    </w:p>
    <w:p>
      <w:r>
        <w:rPr>
          <w:b/>
        </w:rPr>
        <w:t xml:space="preserve">Dependencias internas directas: </w:t>
      </w:r>
      <w:r>
        <w:t>lib/app.dart; lib/core/routes/url_strategy.dart; lib/services/storage/local_json_storage_service.dart</w:t>
      </w:r>
    </w:p>
    <w:p>
      <w:r>
        <w:rPr>
          <w:b/>
        </w:rPr>
        <w:t xml:space="preserve">Servicios usados o declarados: </w:t>
      </w:r>
      <w:r>
        <w:t>LocalJsonStorageService</w:t>
      </w:r>
    </w:p>
    <w:p>
      <w:r>
        <w:rPr>
          <w:b/>
        </w:rPr>
        <w:t xml:space="preserve">Indicadores t?cnicos: </w:t>
      </w:r>
      <w:r>
        <w:t>lineas=21, async=2, await=2,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lib/core/constants</w:t>
      </w:r>
    </w:p>
    <w:p>
      <w:r>
        <w:rPr>
          <w:b/>
        </w:rPr>
        <w:t xml:space="preserve">Funci?n de la carpeta: </w:t>
      </w:r>
      <w:r>
        <w:t>Constantes compartidas para entidades de persistencia y roles de usuario.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lib/core/constants/entidades_locales.dart</w:t>
      </w:r>
    </w:p>
    <w:p>
      <w:r>
        <w:rPr>
          <w:b/>
        </w:rPr>
        <w:t xml:space="preserve">Rol del archivo: </w:t>
      </w:r>
      <w:r>
        <w:t>Archivo de constantes compartidas para evitar duplicaci?n de literales.</w:t>
      </w:r>
    </w:p>
    <w:p>
      <w:r>
        <w:rPr>
          <w:b/>
        </w:rPr>
        <w:t xml:space="preserve">Objetivo funcional: </w:t>
      </w:r>
      <w:r>
        <w:t>Centraliza los nombres de entidades persistidas en almacenamiento local.</w:t>
      </w:r>
    </w:p>
    <w:p>
      <w:r>
        <w:rPr>
          <w:b/>
        </w:rPr>
        <w:t xml:space="preserve">Clases/Estructuras principales: </w:t>
      </w:r>
      <w:r>
        <w:t>EntidadesLocales</w:t>
      </w:r>
    </w:p>
    <w:p>
      <w:r>
        <w:rPr>
          <w:b/>
        </w:rPr>
        <w:t xml:space="preserve">Constantes relevantes: </w:t>
      </w:r>
      <w:r>
        <w:t>usuarios, mascotas, citas, personalMedico, preferenciaMedico, historialClinico, todas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entidades locales: Centraliza los nombres de entidades persistidas en almacenamiento local.</w:t>
      </w:r>
    </w:p>
    <w:p>
      <w:pPr>
        <w:pStyle w:val="ListBullet2"/>
      </w:pPr>
      <w:r>
        <w:t>identificadores de entidades: Se usan como llave única en servicios y almacenamiento local.</w:t>
      </w:r>
    </w:p>
    <w:p>
      <w:pPr>
        <w:pStyle w:val="ListBullet2"/>
      </w:pPr>
      <w:r>
        <w:t>listado de entidades soportadas: Permite validar y construir la base local inicial.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Entidades de persistencia referenciadas: </w:t>
      </w:r>
      <w:r>
        <w:t>_</w:t>
      </w:r>
    </w:p>
    <w:p>
      <w:r>
        <w:rPr>
          <w:b/>
        </w:rPr>
        <w:t xml:space="preserve">Indicadores t?cnicos: </w:t>
      </w:r>
      <w:r>
        <w:t>lineas=25,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lib/core/constants/roles_usuario.dart</w:t>
      </w:r>
    </w:p>
    <w:p>
      <w:r>
        <w:rPr>
          <w:b/>
        </w:rPr>
        <w:t xml:space="preserve">Rol del archivo: </w:t>
      </w:r>
      <w:r>
        <w:t>Archivo de constantes compartidas para evitar duplicaci?n de literales.</w:t>
      </w:r>
    </w:p>
    <w:p>
      <w:r>
        <w:rPr>
          <w:b/>
        </w:rPr>
        <w:t xml:space="preserve">Objetivo funcional: </w:t>
      </w:r>
      <w:r>
        <w:t>Define roles permitidos para controlar navegación y permisos.</w:t>
      </w:r>
    </w:p>
    <w:p>
      <w:r>
        <w:rPr>
          <w:b/>
        </w:rPr>
        <w:t xml:space="preserve">Clases/Estructuras principales: </w:t>
      </w:r>
      <w:r>
        <w:t>RolesUsuario</w:t>
      </w:r>
    </w:p>
    <w:p>
      <w:r>
        <w:rPr>
          <w:b/>
        </w:rPr>
        <w:t xml:space="preserve">Constantes relevantes: </w:t>
      </w:r>
      <w:r>
        <w:t>cliente, admin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roles de usuario: Define roles permitidos para controlar navegación y permisos.</w:t>
      </w:r>
    </w:p>
    <w:p>
      <w:pPr>
        <w:pStyle w:val="ListBullet2"/>
      </w:pPr>
      <w:r>
        <w:t>tipos de rol disponibles: cliente para usuarios finales y admin para personal administrativo.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lineas=10,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lib/core/routes</w:t>
      </w:r>
    </w:p>
    <w:p>
      <w:r>
        <w:rPr>
          <w:b/>
        </w:rPr>
        <w:t xml:space="preserve">Funci?n de la carpeta: </w:t>
      </w:r>
      <w:r>
        <w:t>Infraestructura de navegaci?n, rutas nominales y estrategia de URL para web.</w:t>
      </w:r>
    </w:p>
    <w:p>
      <w:r>
        <w:rPr>
          <w:b/>
        </w:rPr>
        <w:t xml:space="preserve">Cantidad de archivos: </w:t>
      </w:r>
      <w:r>
        <w:t>5</w:t>
      </w:r>
    </w:p>
    <w:p>
      <w:pPr>
        <w:pStyle w:val="Heading3"/>
      </w:pPr>
      <w:r>
        <w:t>lib/core/routes/app_router.dart</w:t>
      </w:r>
    </w:p>
    <w:p>
      <w:r>
        <w:rPr>
          <w:b/>
        </w:rPr>
        <w:t xml:space="preserve">Rol del archivo: </w:t>
      </w:r>
      <w:r>
        <w:t>Archivo de infraestructura de navegaci?n y resoluci?n de rutas.</w:t>
      </w:r>
    </w:p>
    <w:p>
      <w:r>
        <w:rPr>
          <w:b/>
        </w:rPr>
        <w:t xml:space="preserve">Objetivo funcional: </w:t>
      </w:r>
      <w:r>
        <w:t>Traduce cada nombre de ruta en la pantalla correspondiente.</w:t>
      </w:r>
    </w:p>
    <w:p>
      <w:r>
        <w:rPr>
          <w:b/>
        </w:rPr>
        <w:t xml:space="preserve">Clases/Estructuras principales: </w:t>
      </w:r>
      <w:r>
        <w:t>AppRouter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generarRuta: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las pantallas que se resuelven por nombre de ruta.</w:t>
      </w:r>
    </w:p>
    <w:p>
      <w:pPr>
        <w:pStyle w:val="ListBullet2"/>
      </w:pPr>
      <w:r>
        <w:t>router central: Traduce cada nombre de ruta en la pantalla correspondiente.</w:t>
      </w:r>
    </w:p>
    <w:p>
      <w:pPr>
        <w:pStyle w:val="ListBullet2"/>
      </w:pPr>
      <w:r>
        <w:t>resolución de rutas: Evalúa el nombre de ruta y retorna la pantalla adecuada.</w:t>
      </w:r>
    </w:p>
    <w:p>
      <w:pPr>
        <w:pStyle w:val="ListBullet2"/>
      </w:pPr>
      <w:r>
        <w:t>helper de navegación: Crea una ruta Material conservando RouteSettings para sincronizar URL.</w:t>
      </w:r>
    </w:p>
    <w:p>
      <w:r>
        <w:rPr>
          <w:b/>
        </w:rPr>
        <w:t xml:space="preserve">Dependencias internas directas: </w:t>
      </w:r>
      <w:r>
        <w:t>lib/core/routes/rutas.dart; lib/features/admin/pantallas/historial_citas.dart; lib/features/admin/pantallas/home_admin.dart; lib/features/admin/pantallas/personal_medico.dart; lib/features/admin/pantallas/vista_cita_admin.dart; lib/features/admin/pantallas/vista_pacientes_admin.dart; lib/features/autenticacion/pantallas/bienvenida_pantalla.dart; lib/features/autenticacion/pantallas/login_pantalla.dart; lib/features/autenticacion/pantallas/registro_pantalla.dart; lib/features/cliente/pantallas/home_cliente.dart</w:t>
      </w:r>
    </w:p>
    <w:p>
      <w:r>
        <w:rPr>
          <w:b/>
        </w:rPr>
        <w:t xml:space="preserve">Rutas referenciadas: </w:t>
      </w:r>
      <w:r>
        <w:t>adminCitas, adminHistorialCitas, adminPacientes, adminPersonalMedico, bienvenida, homeAdmin, homeCliente, login, registro</w:t>
      </w:r>
    </w:p>
    <w:p>
      <w:r>
        <w:rPr>
          <w:b/>
        </w:rPr>
        <w:t xml:space="preserve">Indicadores t?cnicos: </w:t>
      </w:r>
      <w:r>
        <w:t>lineas=61,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lib/core/routes/rutas.dart</w:t>
      </w:r>
    </w:p>
    <w:p>
      <w:r>
        <w:rPr>
          <w:b/>
        </w:rPr>
        <w:t xml:space="preserve">Rol del archivo: </w:t>
      </w:r>
      <w:r>
        <w:t>Archivo de infraestructura de navegaci?n y resoluci?n de rutas.</w:t>
      </w:r>
    </w:p>
    <w:p>
      <w:r>
        <w:rPr>
          <w:b/>
        </w:rPr>
        <w:t xml:space="preserve">Objetivo funcional: </w:t>
      </w:r>
      <w:r>
        <w:t>Centraliza los nombres de rutas para evitar strings duplicados en la app.</w:t>
      </w:r>
    </w:p>
    <w:p>
      <w:r>
        <w:rPr>
          <w:b/>
        </w:rPr>
        <w:t xml:space="preserve">Clases/Estructuras principales: </w:t>
      </w:r>
      <w:r>
        <w:t>Rutas</w:t>
      </w:r>
    </w:p>
    <w:p>
      <w:r>
        <w:rPr>
          <w:b/>
        </w:rPr>
        <w:t xml:space="preserve">Constantes relevantes: </w:t>
      </w:r>
      <w:r>
        <w:t>bienvenida, login, registro, homeCliente, homeAdmin, adminPacientes, adminCitas, adminHistorialCitas, adminPersonalMedico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constantes de navegación: Centraliza los nombres de rutas para evitar strings duplicados en la app.</w:t>
      </w:r>
    </w:p>
    <w:p>
      <w:pPr>
        <w:pStyle w:val="ListBullet2"/>
      </w:pPr>
      <w:r>
        <w:t>rutas públicas de autenticación: Define bienvenida, login y registro.</w:t>
      </w:r>
    </w:p>
    <w:p>
      <w:pPr>
        <w:pStyle w:val="ListBullet2"/>
      </w:pPr>
      <w:r>
        <w:t>rutas por rol: Define panel principal de cliente y administrador.</w:t>
      </w:r>
    </w:p>
    <w:p>
      <w:pPr>
        <w:pStyle w:val="ListBullet2"/>
      </w:pPr>
      <w:r>
        <w:t>rutas de gestión admin: Expone vistas administrativas por URL directa en web.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Rutas referenciadas: </w:t>
      </w:r>
      <w:r>
        <w:t>_</w:t>
      </w:r>
    </w:p>
    <w:p>
      <w:r>
        <w:rPr>
          <w:b/>
        </w:rPr>
        <w:t xml:space="preserve">Indicadores t?cnicos: </w:t>
      </w:r>
      <w:r>
        <w:t>lineas=23,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lib/core/routes/url_strategy.dart</w:t>
      </w:r>
    </w:p>
    <w:p>
      <w:r>
        <w:rPr>
          <w:b/>
        </w:rPr>
        <w:t xml:space="preserve">Rol del archivo: </w:t>
      </w:r>
      <w:r>
        <w:t>Archivo de infraestructura de navegaci?n y resoluci?n de rutas.</w:t>
      </w:r>
    </w:p>
    <w:p>
      <w:r>
        <w:rPr>
          <w:b/>
        </w:rPr>
        <w:t xml:space="preserve">Objetivo funcional: </w:t>
      </w:r>
      <w:r>
        <w:t>Expone una única función para inicializar estrategia de URL por plataforma.</w:t>
      </w:r>
    </w:p>
    <w:p>
      <w:r>
        <w:rPr>
          <w:b/>
        </w:rPr>
        <w:t xml:space="preserve">Clases/Estructuras principales: </w:t>
      </w:r>
      <w:r>
        <w:t>Sin clases declaradas (funciones o constantes de soporte).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configurarEstrategiaUrl: ajusta comportamiento global o par?metros base del m?dulo.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usa import condicional para aplicar URL strategy solo en web.</w:t>
      </w:r>
    </w:p>
    <w:p>
      <w:pPr>
        <w:pStyle w:val="ListBullet2"/>
      </w:pPr>
      <w:r>
        <w:t>configuración de URL: Expone una única función para inicializar estrategia de URL por plataforma.</w:t>
      </w:r>
    </w:p>
    <w:p>
      <w:r>
        <w:rPr>
          <w:b/>
        </w:rPr>
        <w:t xml:space="preserve">Dependencias internas directas: </w:t>
      </w:r>
      <w:r>
        <w:t>lib/core/routes/url_strategy_stub.dart</w:t>
      </w:r>
    </w:p>
    <w:p>
      <w:r>
        <w:rPr>
          <w:b/>
        </w:rPr>
        <w:t xml:space="preserve">Indicadores t?cnicos: </w:t>
      </w:r>
      <w:r>
        <w:t>lineas=10,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lib/core/routes/url_strategy_stub.dart</w:t>
      </w:r>
    </w:p>
    <w:p>
      <w:r>
        <w:rPr>
          <w:b/>
        </w:rPr>
        <w:t xml:space="preserve">Rol del archivo: </w:t>
      </w:r>
      <w:r>
        <w:t>Archivo de infraestructura de navegaci?n y resoluci?n de rutas.</w:t>
      </w:r>
    </w:p>
    <w:p>
      <w:r>
        <w:rPr>
          <w:b/>
        </w:rPr>
        <w:t xml:space="preserve">Objetivo funcional: </w:t>
      </w:r>
      <w:r>
        <w:t>En plataformas no web no se requiere modificar la estrategia de URL.</w:t>
      </w:r>
    </w:p>
    <w:p>
      <w:r>
        <w:rPr>
          <w:b/>
        </w:rPr>
        <w:t xml:space="preserve">Clases/Estructuras principales: </w:t>
      </w:r>
      <w:r>
        <w:t>Sin clases declaradas (funciones o constantes de soporte).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implementación por defecto: En plataformas no web no se requiere modificar la estrategia de URL.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lineas=3,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lib/core/routes/url_strategy_web.dart</w:t>
      </w:r>
    </w:p>
    <w:p>
      <w:r>
        <w:rPr>
          <w:b/>
        </w:rPr>
        <w:t xml:space="preserve">Rol del archivo: </w:t>
      </w:r>
      <w:r>
        <w:t>Archivo de infraestructura de navegaci?n y resoluci?n de rutas.</w:t>
      </w:r>
    </w:p>
    <w:p>
      <w:r>
        <w:rPr>
          <w:b/>
        </w:rPr>
        <w:t xml:space="preserve">Objetivo funcional: </w:t>
      </w:r>
      <w:r>
        <w:t>Elimina '#' de la URL y permite ver rutas como /login y /registro.</w:t>
      </w:r>
    </w:p>
    <w:p>
      <w:r>
        <w:rPr>
          <w:b/>
        </w:rPr>
        <w:t xml:space="preserve">Clases/Estructuras principales: </w:t>
      </w:r>
      <w:r>
        <w:t>Sin clases declaradas (funciones o constantes de soporte).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configurarEstrategiaUrlImpl: ajusta comportamiento global o par?metros base del m?dulo.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usa estrategia de path para mostrar rutas limpias en navegador web.</w:t>
      </w:r>
    </w:p>
    <w:p>
      <w:pPr>
        <w:pStyle w:val="ListBullet2"/>
      </w:pPr>
      <w:r>
        <w:t>implementación web: Elimina '#' de la URL y permite ver rutas como /login y /registro.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lineas=9,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lib/core/theme</w:t>
      </w:r>
    </w:p>
    <w:p>
      <w:r>
        <w:rPr>
          <w:b/>
        </w:rPr>
        <w:t xml:space="preserve">Funci?n de la carpeta: </w:t>
      </w:r>
      <w:r>
        <w:t>Sistema visual global: paleta de colores y tema base de Material.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lib/core/theme/app_colores.dart</w:t>
      </w:r>
    </w:p>
    <w:p>
      <w:r>
        <w:rPr>
          <w:b/>
        </w:rPr>
        <w:t xml:space="preserve">Rol del archivo: </w:t>
      </w:r>
      <w:r>
        <w:t>Archivo de configuraci?n visual global (paleta, tipograf?as, estilos base).</w:t>
      </w:r>
    </w:p>
    <w:p>
      <w:r>
        <w:rPr>
          <w:b/>
        </w:rPr>
        <w:t xml:space="preserve">Objetivo funcional: </w:t>
      </w:r>
      <w:r>
        <w:t>Implementa responsabilidades del m?dulo de infraestructura n?cleo con enfoque en coherencia de UI y datos.</w:t>
      </w:r>
    </w:p>
    <w:p>
      <w:r>
        <w:rPr>
          <w:b/>
        </w:rPr>
        <w:t xml:space="preserve">Clases/Estructuras principales: </w:t>
      </w:r>
      <w:r>
        <w:t>AppColores</w:t>
      </w:r>
    </w:p>
    <w:p>
      <w:r>
        <w:rPr>
          <w:b/>
        </w:rPr>
        <w:t xml:space="preserve">Constantes relevantes: </w:t>
      </w:r>
      <w:r>
        <w:t>base00000000, base1A183325, base1FFFFFFF, base220E1C2F, base220E2A17, base22FFFFFF, base260D1A2A, base2FFFFFFF, base330E1C2F, base40000000, base44FFFFFF, base54FFFFFF, base55FFFFFF, base61000000, base88FFFFFF, base8A000000, baseD9E6F1FF, baseDBF4FFF7, baseFF000000, baseFF0E8D63</w:t>
      </w:r>
    </w:p>
    <w:p>
      <w:pPr>
        <w:pStyle w:val="ListBullet"/>
      </w:pPr>
      <w:r>
        <w:t>M?todos/funciones y comportamiento: archivo centrado en estructuras de datos/constantes.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lineas=276,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lib/core/theme/tema_app.dart</w:t>
      </w:r>
    </w:p>
    <w:p>
      <w:r>
        <w:rPr>
          <w:b/>
        </w:rPr>
        <w:t xml:space="preserve">Rol del archivo: </w:t>
      </w:r>
      <w:r>
        <w:t>Archivo de configuraci?n visual global (paleta, tipograf?as, estilos base).</w:t>
      </w:r>
    </w:p>
    <w:p>
      <w:r>
        <w:rPr>
          <w:b/>
        </w:rPr>
        <w:t xml:space="preserve">Objetivo funcional: </w:t>
      </w:r>
      <w:r>
        <w:t>Define el tema principal reutilizable para toda la aplicación.</w:t>
      </w:r>
    </w:p>
    <w:p>
      <w:r>
        <w:rPr>
          <w:b/>
        </w:rPr>
        <w:t xml:space="preserve">Clases/Estructuras principales: </w:t>
      </w:r>
      <w:r>
        <w:t>TemaApp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fuentes y paleta de colores para construir el tema global.</w:t>
      </w:r>
    </w:p>
    <w:p>
      <w:pPr>
        <w:pStyle w:val="ListBullet2"/>
      </w:pPr>
      <w:r>
        <w:t>configuración de tema: Define el tema principal reutilizable para toda la aplicación.</w:t>
      </w:r>
    </w:p>
    <w:p>
      <w:pPr>
        <w:pStyle w:val="ListBullet2"/>
      </w:pPr>
      <w:r>
        <w:t>tema claro principal: Combina la estructura sólida anterior con la tipografía nueva.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lineas=79,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lib/core/widgets</w:t>
      </w:r>
    </w:p>
    <w:p>
      <w:r>
        <w:rPr>
          <w:b/>
        </w:rPr>
        <w:t xml:space="preserve">Funci?n de la carpeta: </w:t>
      </w:r>
      <w:r>
        <w:t>Componentes UI reutilizables transversales (botones y popups base).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lib/core/widgets/boton_atras.dart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Permite volver a la pantalla anterior y, si no existe historial, usar una ruta fallback.</w:t>
      </w:r>
    </w:p>
    <w:p>
      <w:r>
        <w:rPr>
          <w:b/>
        </w:rPr>
        <w:t xml:space="preserve">Clases/Estructuras principales: </w:t>
      </w:r>
      <w:r>
        <w:t>BotonAtras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_manejarRegreso: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 y paleta para resolver navegación y estilo base del botón.</w:t>
      </w:r>
    </w:p>
    <w:p>
      <w:pPr>
        <w:pStyle w:val="ListBullet2"/>
      </w:pPr>
      <w:r>
        <w:t>widget reutilizable de botón atrás: Permite volver a la pantalla anterior y, si no existe historial, usar una ruta fallback.</w:t>
      </w:r>
    </w:p>
    <w:p>
      <w:pPr>
        <w:pStyle w:val="ListBullet2"/>
      </w:pPr>
      <w:r>
        <w:t>construcción de UI: Renderiza el botón en zona segura para evitar superposición con la barra superior.</w:t>
      </w:r>
    </w:p>
    <w:p>
      <w:pPr>
        <w:pStyle w:val="ListBullet2"/>
      </w:pPr>
      <w:r>
        <w:t>lógica de navegación atrás: Prioriza callback personalizado, luego pop del historial y por último ruta fallback.</w:t>
      </w:r>
    </w:p>
    <w:p>
      <w:r>
        <w:rPr>
          <w:b/>
        </w:rPr>
        <w:t xml:space="preserve">Dependencias internas directas: </w:t>
      </w:r>
      <w:r>
        <w:t>lib/core/routes/rutas.dart; lib/core/theme/app_colores.dart</w:t>
      </w:r>
    </w:p>
    <w:p>
      <w:r>
        <w:rPr>
          <w:b/>
        </w:rPr>
        <w:t xml:space="preserve">Rutas referenciadas: </w:t>
      </w:r>
      <w:r>
        <w:t>bienvenida</w:t>
      </w:r>
    </w:p>
    <w:p>
      <w:r>
        <w:rPr>
          <w:b/>
        </w:rPr>
        <w:t xml:space="preserve">Indicadores t?cnicos: </w:t>
      </w:r>
      <w:r>
        <w:t>lineas=58, async=0, await=0, setState=0,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lib/core/widgets/popup_detalle.dart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Representa una fila de etiqueta y valor dentro del popup.</w:t>
      </w:r>
    </w:p>
    <w:p>
      <w:r>
        <w:rPr>
          <w:b/>
        </w:rPr>
        <w:t xml:space="preserve">Clases/Estructuras principales: </w:t>
      </w:r>
      <w:r>
        <w:t>DetalleCampo, ConfigPopupDetalle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construir el popup reutilizable de detalle.</w:t>
      </w:r>
    </w:p>
    <w:p>
      <w:pPr>
        <w:pStyle w:val="ListBullet2"/>
      </w:pPr>
      <w:r>
        <w:t>campo de detalle: Representa una fila de etiqueta y valor dentro del popup.</w:t>
      </w:r>
    </w:p>
    <w:p>
      <w:pPr>
        <w:pStyle w:val="ListBullet2"/>
      </w:pPr>
      <w:r>
        <w:t>configuración del popup: Agrupa los datos visuales y de contenido para el detalle contextual.</w:t>
      </w:r>
    </w:p>
    <w:p>
      <w:pPr>
        <w:pStyle w:val="ListBullet2"/>
      </w:pPr>
      <w:r>
        <w:t>helper público de apertura: Muestra un diálogo modal con información de detalle de forma consistente.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lineas=184, async=1, await=1, setState=0,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lib/features/admin/models</w:t>
      </w:r>
    </w:p>
    <w:p>
      <w:r>
        <w:rPr>
          <w:b/>
        </w:rPr>
        <w:t xml:space="preserve">Funci?n de la carpeta: </w:t>
      </w:r>
      <w:r>
        <w:t>DTOs/view-models para presentar datos administrativos en UI.</w:t>
      </w:r>
    </w:p>
    <w:p>
      <w:r>
        <w:rPr>
          <w:b/>
        </w:rPr>
        <w:t xml:space="preserve">Cantidad de archivos: </w:t>
      </w:r>
      <w:r>
        <w:t>6</w:t>
      </w:r>
    </w:p>
    <w:p>
      <w:pPr>
        <w:pStyle w:val="Heading3"/>
      </w:pPr>
      <w:r>
        <w:t>lib/features/admin/models/correo_medico_exceptions.dart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Indica que el correo institucional propuesto ya está ocupado.</w:t>
      </w:r>
    </w:p>
    <w:p>
      <w:r>
        <w:rPr>
          <w:b/>
        </w:rPr>
        <w:t xml:space="preserve">Clases/Estructuras principales: </w:t>
      </w:r>
      <w:r>
        <w:t>CorreoMedicoEnUsoException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excepción de colisión de correo médico: Indica que el correo institucional propuesto ya está ocupado.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lineas=10,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lib/features/admin/models/historial_citas_view_data.dart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Definen valores iniciales y opciones de filtro para la vista admin.</w:t>
      </w:r>
    </w:p>
    <w:p>
      <w:r>
        <w:rPr>
          <w:b/>
        </w:rPr>
        <w:t xml:space="preserve">Clases/Estructuras principales: </w:t>
      </w:r>
      <w:r>
        <w:t>HistorialCitaVista</w:t>
      </w:r>
    </w:p>
    <w:p>
      <w:r>
        <w:rPr>
          <w:b/>
        </w:rPr>
        <w:t xml:space="preserve">Constantes relevantes: </w:t>
      </w:r>
      <w:r>
        <w:t>estadoTodosHistorial, especieTodasHistorial, fechaTodoHistorial, estadosFiltroHistorial, especiesFiltroHistorial, fechasFiltroHistorial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constantes de filtros para historial: Definen valores iniciales y opciones de filtro para la vista admin.</w:t>
      </w:r>
    </w:p>
    <w:p>
      <w:pPr>
        <w:pStyle w:val="ListBullet2"/>
      </w:pPr>
      <w:r>
        <w:t>modelo visual de historial: Representa la informacion que consumen las tarjetas y el popup detalle.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lineas=55,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lib/features/admin/models/home_admin_view_data.dart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cada tarjeta de resumen del home admin.</w:t>
      </w:r>
    </w:p>
    <w:p>
      <w:r>
        <w:rPr>
          <w:b/>
        </w:rPr>
        <w:t xml:space="preserve">Clases/Estructuras principales: </w:t>
      </w:r>
      <w:r>
        <w:t>HomeAdminMetricaVista, HomeAdminProximaCitaVista, HomeAdminDashboardData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usar IconData en modelos visuales.</w:t>
      </w:r>
    </w:p>
    <w:p>
      <w:pPr>
        <w:pStyle w:val="ListBullet2"/>
      </w:pPr>
      <w:r>
        <w:t>modelo de metrica: Representa cada tarjeta de resumen del home admin.</w:t>
      </w:r>
    </w:p>
    <w:p>
      <w:pPr>
        <w:pStyle w:val="ListBullet2"/>
      </w:pPr>
      <w:r>
        <w:t>modelo de proxima cita: Define la estructura de la cita destacada en home admin.</w:t>
      </w:r>
    </w:p>
    <w:p>
      <w:pPr>
        <w:pStyle w:val="ListBullet2"/>
      </w:pPr>
      <w:r>
        <w:t>texto de tarjeta: Provee strings listos para dibujar en card del home.</w:t>
      </w:r>
    </w:p>
    <w:p>
      <w:pPr>
        <w:pStyle w:val="ListBullet2"/>
      </w:pPr>
      <w:r>
        <w:t>modelo de dashboard admin: Agrupa datos dinamicos que consume la pantalla home admin.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lineas=60,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lib/features/admin/models/personal_medico_view_data.dart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Mantiene listas de seleccion para especialidad, jornada y estado.</w:t>
      </w:r>
    </w:p>
    <w:p>
      <w:r>
        <w:rPr>
          <w:b/>
        </w:rPr>
        <w:t xml:space="preserve">Clases/Estructuras principales: </w:t>
      </w:r>
      <w:r>
        <w:t>NuevoMedicoInput, MedicoVista</w:t>
      </w:r>
    </w:p>
    <w:p>
      <w:r>
        <w:rPr>
          <w:b/>
        </w:rPr>
        <w:t xml:space="preserve">Constantes relevantes: </w:t>
      </w:r>
      <w:r>
        <w:t>especialidadesMedicas, jornadasMedicas, estadosMedico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opciones base del formulario: Mantiene listas de seleccion para especialidad, jornada y estado.</w:t>
      </w:r>
    </w:p>
    <w:p>
      <w:pPr>
        <w:pStyle w:val="ListBullet2"/>
      </w:pPr>
      <w:r>
        <w:t>modelo de entrada del formulario: Representa el payload para registrar nuevo personal medico.</w:t>
      </w:r>
    </w:p>
    <w:p>
      <w:pPr>
        <w:pStyle w:val="ListBullet2"/>
      </w:pPr>
      <w:r>
        <w:t>modelo visual de medico: Define la estructura usada por tarjetas, filtros y popup de detalle.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lineas=74,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lib/features/admin/models/vista_cita_admin_view_data.dart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Agrupa la data necesaria para renderizar la vista de citas admin.</w:t>
      </w:r>
    </w:p>
    <w:p>
      <w:r>
        <w:rPr>
          <w:b/>
        </w:rPr>
        <w:t xml:space="preserve">Clases/Estructuras principales: </w:t>
      </w:r>
      <w:r>
        <w:t>CitasAdminCargaData, CitaVistaAdmin, CitaEstadoEstilo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modelo de datos cargados: Agrupa la data necesaria para renderizar la vista de citas admin.</w:t>
      </w:r>
    </w:p>
    <w:p>
      <w:pPr>
        <w:pStyle w:val="ListBullet2"/>
      </w:pPr>
      <w:r>
        <w:t>modelo visual de cita admin: Estructura usada por tarjetas y secciones de agenda.</w:t>
      </w:r>
    </w:p>
    <w:p>
      <w:pPr>
        <w:pStyle w:val="ListBullet2"/>
      </w:pPr>
      <w:r>
        <w:t>estilo por estado: Encapsula icono y colores para un estado de cita.</w:t>
      </w:r>
    </w:p>
    <w:p>
      <w:r>
        <w:rPr>
          <w:b/>
        </w:rPr>
        <w:t xml:space="preserve">Dependencias internas directas: </w:t>
      </w:r>
      <w:r>
        <w:t>lib/models/cita.dart; lib/models/mascota.dart; lib/models/personal_medico.dart; lib/models/usuario.dart</w:t>
      </w:r>
    </w:p>
    <w:p>
      <w:r>
        <w:rPr>
          <w:b/>
        </w:rPr>
        <w:t xml:space="preserve">Indicadores t?cnicos: </w:t>
      </w:r>
      <w:r>
        <w:t>lineas=73,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lib/features/admin/models/vista_pacientes_admin_view_data.dart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Define los campos que consume la UI de tarjetas y detalle.</w:t>
      </w:r>
    </w:p>
    <w:p>
      <w:r>
        <w:rPr>
          <w:b/>
        </w:rPr>
        <w:t xml:space="preserve">Clases/Estructuras principales: </w:t>
      </w:r>
      <w:r>
        <w:t>PacienteVistaAdmin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modelo visual de paciente admin: Define los campos que consume la UI de tarjetas y detalle.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lineas=21,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lib/features/admin/pantallas</w:t>
      </w:r>
    </w:p>
    <w:p>
      <w:r>
        <w:rPr>
          <w:b/>
        </w:rPr>
        <w:t xml:space="preserve">Funci?n de la carpeta: </w:t>
      </w:r>
      <w:r>
        <w:t>Contenedores de pantalla del m?dulo administrador.</w:t>
      </w:r>
    </w:p>
    <w:p>
      <w:r>
        <w:rPr>
          <w:b/>
        </w:rPr>
        <w:t xml:space="preserve">Cantidad de archivos: </w:t>
      </w:r>
      <w:r>
        <w:t>5</w:t>
      </w:r>
    </w:p>
    <w:p>
      <w:pPr>
        <w:pStyle w:val="Heading3"/>
      </w:pPr>
      <w:r>
        <w:t>lib/features/admin/pantallas/historial_citas.dart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Define la IU principal del modulo de historial de citas.</w:t>
      </w:r>
    </w:p>
    <w:p>
      <w:r>
        <w:rPr>
          <w:b/>
        </w:rPr>
        <w:t xml:space="preserve">Clases/Estructuras principales: </w:t>
      </w:r>
      <w:r>
        <w:t>HistorialMedicoAdmin, _HistorialMedicoAdminState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_cargarHistorial: consulta fuentes de datos y actualiza estado local de la vista.</w:t>
      </w:r>
    </w:p>
    <w:p>
      <w:pPr>
        <w:pStyle w:val="ListBullet2"/>
      </w:pPr>
      <w:r>
        <w:t>_contarEstado: calcula m?tricas agregadas sobre listas/colecciones.</w:t>
      </w:r>
    </w:p>
    <w:p>
      <w:pPr>
        <w:pStyle w:val="ListBullet2"/>
      </w:pPr>
      <w:r>
        <w:t>_abrirFiltroPopup: desencadena navegaci?n o apertura de di?logo/modal.</w:t>
      </w:r>
    </w:p>
    <w:p>
      <w:pPr>
        <w:pStyle w:val="ListBullet2"/>
      </w:pPr>
      <w:r>
        <w:t>_abrirDetalleHistorial: desencadena navegaci?n o apertura de di?logo/modal.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servicios, funciones de negocio y widgets visuales de historial.</w:t>
      </w:r>
    </w:p>
    <w:p>
      <w:pPr>
        <w:pStyle w:val="ListBullet2"/>
      </w:pPr>
      <w:r>
        <w:t>pantalla historial admin: Define la IU principal del modulo de historial de citas.</w:t>
      </w:r>
    </w:p>
    <w:p>
      <w:pPr>
        <w:pStyle w:val="ListBullet2"/>
      </w:pPr>
      <w:r>
        <w:t>dependencias y estado local: Manejan carga de datos y valores seleccionados de filtros.</w:t>
      </w:r>
    </w:p>
    <w:p>
      <w:pPr>
        <w:pStyle w:val="ListBullet2"/>
      </w:pPr>
      <w:r>
        <w:t>carga de historial: Obtiene registros desde servicios y actualiza estado visual.</w:t>
      </w:r>
    </w:p>
    <w:p>
      <w:pPr>
        <w:pStyle w:val="ListBullet2"/>
      </w:pPr>
      <w:r>
        <w:t>historial filtrado: Aplica filtros activos sobre la lista en memoria.</w:t>
      </w:r>
    </w:p>
    <w:p>
      <w:pPr>
        <w:pStyle w:val="ListBullet2"/>
      </w:pPr>
      <w:r>
        <w:t>conteos del resumen: Obtiene metricas por estado para las tarjetas superiores.</w:t>
      </w:r>
    </w:p>
    <w:p>
      <w:pPr>
        <w:pStyle w:val="ListBullet2"/>
      </w:pPr>
      <w:r>
        <w:t>popup de filtros: Muestra modal para seleccionar filtros y actualizar listado.</w:t>
      </w:r>
    </w:p>
    <w:p>
      <w:pPr>
        <w:pStyle w:val="ListBullet2"/>
      </w:pPr>
      <w:r>
        <w:t>popup de detalle: Muestra el detalle completo de una cita del historial.</w:t>
      </w:r>
    </w:p>
    <w:p>
      <w:pPr>
        <w:pStyle w:val="ListBullet2"/>
      </w:pPr>
      <w:r>
        <w:t>composicion principal: Renderiza la estructura visual del historial llamando widgets reutilizables.</w:t>
      </w:r>
    </w:p>
    <w:p>
      <w:r>
        <w:rPr>
          <w:b/>
        </w:rPr>
        <w:t xml:space="preserve">Dependencias internas directas: </w:t>
      </w:r>
      <w:r>
        <w:t>lib/core/theme/app_colores.dart; lib/core/widgets/popup_detalle.dart; lib/features/admin/models/historial_citas_view_data.dart; lib/features/admin/widgets/shared/admin_base_widgets.dart; lib/features/admin/widgets/citas/historial_citas_content.dart; lib/features/admin/widgets/citas/historial_citas_widgets.dart; lib/services/cita_service.dart;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CitaService, MedicoService, PersonalMedicoService, UsuarioService</w:t>
      </w:r>
    </w:p>
    <w:p>
      <w:r>
        <w:rPr>
          <w:b/>
        </w:rPr>
        <w:t xml:space="preserve">Indicadores t?cnicos: </w:t>
      </w:r>
      <w:r>
        <w:t>lineas=433, async=2, await=2, setState=5,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lib/features/admin/pantallas/home_admin.dart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Presenta el panel principal con datos reales del admin en sesion.</w:t>
      </w:r>
    </w:p>
    <w:p>
      <w:r>
        <w:rPr>
          <w:b/>
        </w:rPr>
        <w:t xml:space="preserve">Clases/Estructuras principales: </w:t>
      </w:r>
      <w:r>
        <w:t>HomeAdminPantalla, _HomeAdminPantallaState</w:t>
      </w:r>
    </w:p>
    <w:p>
      <w:r>
        <w:rPr>
          <w:b/>
        </w:rPr>
        <w:t xml:space="preserve">Constantes relevantes: </w:t>
      </w:r>
      <w:r>
        <w:t>_metricasVacias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_cargarDashboard: consulta fuentes de datos y actualiza estado local de la vista.</w:t>
      </w:r>
    </w:p>
    <w:p>
      <w:pPr>
        <w:pStyle w:val="ListBullet2"/>
      </w:pPr>
      <w:r>
        <w:t>_irModuloYRecargar: realiza navegaci?n expl?cita a otra ruta/pantalla.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modelo, funciones y widgets del home admin modular y dinamico.</w:t>
      </w:r>
    </w:p>
    <w:p>
      <w:pPr>
        <w:pStyle w:val="ListBullet2"/>
      </w:pPr>
      <w:r>
        <w:t>pantalla home admin: Presenta el panel principal con datos reales del admin en sesion.</w:t>
      </w:r>
    </w:p>
    <w:p>
      <w:pPr>
        <w:pStyle w:val="ListBullet2"/>
      </w:pPr>
      <w:r>
        <w:t>estado local: Gestiona carga inicial del dashboard y posibles errores.</w:t>
      </w:r>
    </w:p>
    <w:p>
      <w:pPr>
        <w:pStyle w:val="ListBullet2"/>
      </w:pPr>
      <w:r>
        <w:t>carga de dashboard: Obtiene datos del admin logueado, metricas y proxima cita.</w:t>
      </w:r>
    </w:p>
    <w:p>
      <w:pPr>
        <w:pStyle w:val="ListBullet2"/>
      </w:pPr>
      <w:r>
        <w:t>navegacion con refresco: Navega a un modulo admin y recarga metricas al volver a esta pantalla.</w:t>
      </w:r>
    </w:p>
    <w:p>
      <w:pPr>
        <w:pStyle w:val="ListBullet2"/>
      </w:pPr>
      <w:r>
        <w:t>composicion principal: Dibuja fondo, encabezado, metricas, menu, proxima cita y navbar.</w:t>
      </w:r>
    </w:p>
    <w:p>
      <w:r>
        <w:rPr>
          <w:b/>
        </w:rPr>
        <w:t xml:space="preserve">Dependencias internas directas: </w:t>
      </w:r>
      <w:r>
        <w:t>lib/core/theme/app_colores.dart; lib/core/routes/rutas.dart; lib/features/admin/models/home_admin_view_data.dart; lib/features/admin/widgets/shared/admin_base_widgets.dart; lib/features/admin/widgets/home/home_admin_content.dart; lib/features/admin/widgets/home/home_admin_widgets.dart</w:t>
      </w:r>
    </w:p>
    <w:p>
      <w:r>
        <w:rPr>
          <w:b/>
        </w:rPr>
        <w:t xml:space="preserve">Rutas referenciadas: </w:t>
      </w:r>
      <w:r>
        <w:t>adminCitas, adminHistorialCitas, adminPacientes, adminPersonalMedico</w:t>
      </w:r>
    </w:p>
    <w:p>
      <w:r>
        <w:rPr>
          <w:b/>
        </w:rPr>
        <w:t xml:space="preserve">Indicadores t?cnicos: </w:t>
      </w:r>
      <w:r>
        <w:t>lineas=233, async=2, await=3, setState=4,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lib/features/admin/pantallas/personal_medico.dart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Presenta la IU del modulo y coordina eventos de carga y registro.</w:t>
      </w:r>
    </w:p>
    <w:p>
      <w:r>
        <w:rPr>
          <w:b/>
        </w:rPr>
        <w:t xml:space="preserve">Clases/Estructuras principales: </w:t>
      </w:r>
      <w:r>
        <w:t>PersonalMedicoAdmin, _PersonalMedicoAdminState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_conteoEstado: calcula totales o particiones de estado para resumen visual.</w:t>
      </w:r>
    </w:p>
    <w:p>
      <w:pPr>
        <w:pStyle w:val="ListBullet2"/>
      </w:pPr>
      <w:r>
        <w:t>_cargarPersonalMedico: consulta fuentes de datos y actualiza estado local de la vista.</w:t>
      </w:r>
    </w:p>
    <w:p>
      <w:pPr>
        <w:pStyle w:val="ListBullet2"/>
      </w:pPr>
      <w:r>
        <w:t>_verDetalle: encapsula l?gica auxiliar espec?fica del flujo de este archivo.</w:t>
      </w:r>
    </w:p>
    <w:p>
      <w:pPr>
        <w:pStyle w:val="ListBullet2"/>
      </w:pPr>
      <w:r>
        <w:t>_abrirFormularioNuevoMedico: desencadena navegaci?n o apertura de di?logo/modal.</w:t>
      </w:r>
    </w:p>
    <w:p>
      <w:pPr>
        <w:pStyle w:val="ListBullet2"/>
      </w:pPr>
      <w:r>
        <w:t>_registrarPersonalMedico: registra una nueva entidad y coordina feedback de UI.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servicios, funciones y widgets para la vista de personal medico.</w:t>
      </w:r>
    </w:p>
    <w:p>
      <w:pPr>
        <w:pStyle w:val="ListBullet2"/>
      </w:pPr>
      <w:r>
        <w:t>pantalla personal medico: Presenta la IU del modulo y coordina eventos de carga y registro.</w:t>
      </w:r>
    </w:p>
    <w:p>
      <w:pPr>
        <w:pStyle w:val="ListBullet2"/>
      </w:pPr>
      <w:r>
        <w:t>dependencias y estado local: Manejan busqueda, servicios y estado de carga.</w:t>
      </w:r>
    </w:p>
    <w:p>
      <w:pPr>
        <w:pStyle w:val="ListBullet2"/>
      </w:pPr>
      <w:r>
        <w:t>listado filtrado: Retorna la lista visual segun texto de busqueda.</w:t>
      </w:r>
    </w:p>
    <w:p>
      <w:pPr>
        <w:pStyle w:val="ListBullet2"/>
      </w:pPr>
      <w:r>
        <w:t>conteo por estado: Calcula metricas de resumen segun estado de medico.</w:t>
      </w:r>
    </w:p>
    <w:p>
      <w:pPr>
        <w:pStyle w:val="ListBullet2"/>
      </w:pPr>
      <w:r>
        <w:t>carga de backend: Consulta datos desde servicios y actualiza estado visual.</w:t>
      </w:r>
    </w:p>
    <w:p>
      <w:pPr>
        <w:pStyle w:val="ListBullet2"/>
      </w:pPr>
      <w:r>
        <w:t>popup detalle: Muestra informacion completa del medico seleccionado.</w:t>
      </w:r>
    </w:p>
    <w:p>
      <w:pPr>
        <w:pStyle w:val="ListBullet2"/>
      </w:pPr>
      <w:r>
        <w:t>apertura de formulario: Lanza el dialogo para capturar datos de nuevo medico.</w:t>
      </w:r>
    </w:p>
    <w:p>
      <w:pPr>
        <w:pStyle w:val="ListBullet2"/>
      </w:pPr>
      <w:r>
        <w:t>registro de medico: Persiste el medico y sincroniza su usuario con rol admin.</w:t>
      </w:r>
    </w:p>
    <w:p>
      <w:pPr>
        <w:pStyle w:val="ListBullet2"/>
      </w:pPr>
      <w:r>
        <w:t>composicion de pantalla: Construye la UI principal usando widgets reutilizables.</w:t>
      </w:r>
    </w:p>
    <w:p>
      <w:r>
        <w:rPr>
          <w:b/>
        </w:rPr>
        <w:t xml:space="preserve">Dependencias internas directas: </w:t>
      </w:r>
      <w:r>
        <w:t>lib/core/theme/app_colores.dart; lib/core/widgets/popup_detalle.dart; lib/features/admin/models/correo_medico_exceptions.dart; lib/features/admin/models/personal_medico_view_data.dart; lib/features/admin/widgets/shared/admin_base_widgets.dart; lib/features/admin/widgets/personal_medico/personal_medico_content.dart; lib/features/admin/widgets/personal_medico/popup_alias_correo_medico.dart; lib/features/admin/widgets/personal_medico/personal_medico_widgets.dart;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MedicoService, PersonalMedicoService, UsuarioService</w:t>
      </w:r>
    </w:p>
    <w:p>
      <w:r>
        <w:rPr>
          <w:b/>
        </w:rPr>
        <w:t xml:space="preserve">Indicadores t?cnicos: </w:t>
      </w:r>
      <w:r>
        <w:t>lineas=381, async=3, await=6, setState=4,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lib/features/admin/pantallas/vista_cita_admin.dart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Muestra agenda completa y permite registrar citas nuevas.</w:t>
      </w:r>
    </w:p>
    <w:p>
      <w:r>
        <w:rPr>
          <w:b/>
        </w:rPr>
        <w:t xml:space="preserve">Clases/Estructuras principales: </w:t>
      </w:r>
      <w:r>
        <w:t>VistaCitaAdmin, _VistaCitaAdminState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_cargarDatos: consulta fuentes de datos y actualiza estado local de la vista.</w:t>
      </w:r>
    </w:p>
    <w:p>
      <w:pPr>
        <w:pStyle w:val="ListBullet2"/>
      </w:pPr>
      <w:r>
        <w:t>_abrirRegistroCita: desencadena navegaci?n o apertura de di?logo/modal.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servicios, funciones y widgets reutilizables de citas admin.</w:t>
      </w:r>
    </w:p>
    <w:p>
      <w:pPr>
        <w:pStyle w:val="ListBullet2"/>
      </w:pPr>
      <w:r>
        <w:t>pantalla de citas admin: Muestra agenda completa y permite registrar citas nuevas.</w:t>
      </w:r>
    </w:p>
    <w:p>
      <w:pPr>
        <w:pStyle w:val="ListBullet2"/>
      </w:pPr>
      <w:r>
        <w:t>dependencias y estado local: Mantiene cache de datos y estado de carga para la pantalla.</w:t>
      </w:r>
    </w:p>
    <w:p>
      <w:pPr>
        <w:pStyle w:val="ListBullet2"/>
      </w:pPr>
      <w:r>
        <w:t>carga de datos: Recupera toda la informacion necesaria para renderizar agenda admin.</w:t>
      </w:r>
    </w:p>
    <w:p>
      <w:pPr>
        <w:pStyle w:val="ListBullet2"/>
      </w:pPr>
      <w:r>
        <w:t>bloques de agenda: Obtiene listas para hoy y proximas segun fecha de cita.</w:t>
      </w:r>
    </w:p>
    <w:p>
      <w:pPr>
        <w:pStyle w:val="ListBullet2"/>
      </w:pPr>
      <w:r>
        <w:t>registro de cita: Abre el formulario admin e inyecta usuarios/mascotas reales.</w:t>
      </w:r>
    </w:p>
    <w:p>
      <w:pPr>
        <w:pStyle w:val="ListBullet2"/>
      </w:pPr>
      <w:r>
        <w:t>persistencia de cita: Valida mascota y guarda nueva cita en storage local.</w:t>
      </w:r>
    </w:p>
    <w:p>
      <w:pPr>
        <w:pStyle w:val="ListBullet2"/>
      </w:pPr>
      <w:r>
        <w:t>detalle de cita: Abre popup editable y recarga la agenda cuando se guardan cambios.</w:t>
      </w:r>
    </w:p>
    <w:p>
      <w:pPr>
        <w:pStyle w:val="ListBullet2"/>
      </w:pPr>
      <w:r>
        <w:t>build principal: Composicion de IU llamando widgets reutilizables y datos de estado.</w:t>
      </w:r>
    </w:p>
    <w:p>
      <w:r>
        <w:rPr>
          <w:b/>
        </w:rPr>
        <w:t xml:space="preserve">Dependencias internas directas: </w:t>
      </w:r>
      <w:r>
        <w:t>lib/core/theme/app_colores.dart; lib/features/admin/widgets/shared/admin_base_widgets.dart; lib/features/admin/widgets/citas/detalle_cita_admin_popup.dart; lib/features/admin/widgets/citas/tarjeta_creacion_cita.dart; lib/features/admin/widgets/citas/vista_cita_admin_content.dart; lib/features/admin/widgets/citas/vista_cita_admin_widgets.dart; lib/models/cita.dart; lib/models/mascota.dart; lib/models/personal_medico.dart; lib/models/usuario.dart; lib/services/cita_service.dart; lib/services/mascota_service.dart;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CitaService, MascotaService, MedicoService, PersonalMedicoService, UsuarioService</w:t>
      </w:r>
    </w:p>
    <w:p>
      <w:r>
        <w:rPr>
          <w:b/>
        </w:rPr>
        <w:t xml:space="preserve">Indicadores t?cnicos: </w:t>
      </w:r>
      <w:r>
        <w:t>lineas=374, async=4, await=6, setState=3,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lib/features/admin/pantallas/vista_pacientes_admin.dart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Muestra mascotas registradas y permite crear nuevas desde el modulo admin.</w:t>
      </w:r>
    </w:p>
    <w:p>
      <w:r>
        <w:rPr>
          <w:b/>
        </w:rPr>
        <w:t xml:space="preserve">Clases/Estructuras principales: </w:t>
      </w:r>
      <w:r>
        <w:t>VistaPacientesAdmin, _VistaPacientesAdminState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_cargarPacientes: consulta fuentes de datos y actualiza estado local de la vista.</w:t>
      </w:r>
    </w:p>
    <w:p>
      <w:pPr>
        <w:pStyle w:val="ListBullet2"/>
      </w:pPr>
      <w:r>
        <w:t>_abrirRegistroPaciente: desencadena navegaci?n o apertura de di?logo/modal.</w:t>
      </w:r>
    </w:p>
    <w:p>
      <w:pPr>
        <w:pStyle w:val="ListBullet2"/>
      </w:pPr>
      <w:r>
        <w:t>_abrirDetallePacientePreview: desencadena navegaci?n o apertura de di?logo/modal.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servicios, funciones y widgets de apoyo para la vista de pacientes admin.</w:t>
      </w:r>
    </w:p>
    <w:p>
      <w:pPr>
        <w:pStyle w:val="ListBullet2"/>
      </w:pPr>
      <w:r>
        <w:t>pantalla de pacientes admin: Muestra mascotas registradas y permite crear nuevas desde el modulo admin.</w:t>
      </w:r>
    </w:p>
    <w:p>
      <w:pPr>
        <w:pStyle w:val="ListBullet2"/>
      </w:pPr>
      <w:r>
        <w:t>dependencias y estado local: Manejan carga de datos, busqueda y persistencia desde formulario.</w:t>
      </w:r>
    </w:p>
    <w:p>
      <w:pPr>
        <w:pStyle w:val="ListBullet2"/>
      </w:pPr>
      <w:r>
        <w:t>carga de backend: Recupera pacientes y actualiza estado visual.</w:t>
      </w:r>
    </w:p>
    <w:p>
      <w:pPr>
        <w:pStyle w:val="ListBullet2"/>
      </w:pPr>
      <w:r>
        <w:t>filtros y metricas: Derivan lista visible y resumen de especies.</w:t>
      </w:r>
    </w:p>
    <w:p>
      <w:pPr>
        <w:pStyle w:val="ListBullet2"/>
      </w:pPr>
      <w:r>
        <w:t>formulario de alta: Abre popup con usuarios finales (rol cliente/usuario) y delega guardado.</w:t>
      </w:r>
    </w:p>
    <w:p>
      <w:pPr>
        <w:pStyle w:val="ListBullet2"/>
      </w:pPr>
      <w:r>
        <w:t>guardado de paciente: Persiste la mascota y refresca listado con feedback visual.</w:t>
      </w:r>
    </w:p>
    <w:p>
      <w:pPr>
        <w:pStyle w:val="ListBullet2"/>
      </w:pPr>
      <w:r>
        <w:t>detalle del paciente: Abre ficha editable y recarga lista si se guarda informacion.</w:t>
      </w:r>
    </w:p>
    <w:p>
      <w:pPr>
        <w:pStyle w:val="ListBullet2"/>
      </w:pPr>
      <w:r>
        <w:t>composicion principal: Construye la UI llamando widgets separados y estado de la pantalla.</w:t>
      </w:r>
    </w:p>
    <w:p>
      <w:r>
        <w:rPr>
          <w:b/>
        </w:rPr>
        <w:t xml:space="preserve">Dependencias internas directas: </w:t>
      </w:r>
      <w:r>
        <w:t>lib/core/theme/app_colores.dart; lib/core/constants/roles_usuario.dart; lib/features/admin/models/vista_pacientes_admin_view_data.dart; lib/features/admin/widgets/shared/admin_base_widgets.dart; lib/features/admin/widgets/pacientes/detalle_paciente_admin_popup.dart; lib/features/admin/widgets/pacientes/tarjeta_creacion_paciente.dart; lib/features/admin/widgets/pacientes/vista_pacientes_admin_content.dart; lib/features/admin/widgets/pacientes/vista_pacientes_admin_widgets.dart; lib/services/mascota_service.dart; lib/services/usuario_service.dart</w:t>
      </w:r>
    </w:p>
    <w:p>
      <w:r>
        <w:rPr>
          <w:b/>
        </w:rPr>
        <w:t xml:space="preserve">Servicios usados o declarados: </w:t>
      </w:r>
      <w:r>
        <w:t>MascotaService, UsuarioService</w:t>
      </w:r>
    </w:p>
    <w:p>
      <w:r>
        <w:rPr>
          <w:b/>
        </w:rPr>
        <w:t xml:space="preserve">Indicadores t?cnicos: </w:t>
      </w:r>
      <w:r>
        <w:t>lineas=354, async=4, await=7, setState=4,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lib/features/admin/utils</w:t>
      </w:r>
    </w:p>
    <w:p>
      <w:r>
        <w:rPr>
          <w:b/>
        </w:rPr>
        <w:t xml:space="preserve">Funci?n de la carpeta: </w:t>
      </w:r>
      <w:r>
        <w:t>Utilidades puras de transformaci?n para reglas espec?ficas del m?dulo admin.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lib/features/admin/utils/correo_medico_helper.dart</w:t>
      </w:r>
    </w:p>
    <w:p>
      <w:r>
        <w:rPr>
          <w:b/>
        </w:rPr>
        <w:t xml:space="preserve">Rol del archivo: </w:t>
      </w:r>
      <w:r>
        <w:t>Utilidad pura de soporte, enfocada en transformaci?n o normalizaci?n de datos.</w:t>
      </w:r>
    </w:p>
    <w:p>
      <w:r>
        <w:rPr>
          <w:b/>
        </w:rPr>
        <w:t xml:space="preserve">Objetivo funcional: </w:t>
      </w:r>
      <w:r>
        <w:t>Centraliza generación y normalización de correos con dominio institucional.</w:t>
      </w:r>
    </w:p>
    <w:p>
      <w:r>
        <w:rPr>
          <w:b/>
        </w:rPr>
        <w:t xml:space="preserve">Clases/Estructuras principales: </w:t>
      </w:r>
      <w:r>
        <w:t>CorreoMedicoHelper</w:t>
      </w:r>
    </w:p>
    <w:p>
      <w:r>
        <w:rPr>
          <w:b/>
        </w:rPr>
        <w:t xml:space="preserve">Constantes relevantes: </w:t>
      </w:r>
      <w:r>
        <w:t>dominioMedico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correoDesdeNombre: encapsula l?gica auxiliar espec?fica del flujo de este archivo.</w:t>
      </w:r>
    </w:p>
    <w:p>
      <w:pPr>
        <w:pStyle w:val="ListBullet2"/>
      </w:pPr>
      <w:r>
        <w:t>correoDesdeAlias: encapsula l?gica auxiliar espec?fica del flujo de este archivo.</w:t>
      </w:r>
    </w:p>
    <w:p>
      <w:pPr>
        <w:pStyle w:val="ListBullet2"/>
      </w:pPr>
      <w:r>
        <w:t>normalizarAlias: estandariza formato para consistencia y comparaci?n.</w:t>
      </w:r>
    </w:p>
    <w:p>
      <w:pPr>
        <w:pStyle w:val="ListBullet2"/>
      </w:pPr>
      <w:r>
        <w:t>_aliasDesdeNombre: encapsula l?gica auxiliar espec?fica del flujo de este archivo.</w:t>
      </w:r>
    </w:p>
    <w:p>
      <w:pPr>
        <w:pStyle w:val="ListBullet2"/>
      </w:pPr>
      <w:r>
        <w:t>_quitarAcentos: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helper de correos médicos: Centraliza generación y normalización de correos con dominio institucional.</w:t>
      </w:r>
    </w:p>
    <w:p>
      <w:pPr>
        <w:pStyle w:val="ListBullet2"/>
      </w:pPr>
      <w:r>
        <w:t>correo automático desde nombre: Usa el nombre completo como alias institucional, sin espacios.</w:t>
      </w:r>
    </w:p>
    <w:p>
      <w:pPr>
        <w:pStyle w:val="ListBullet2"/>
      </w:pPr>
      <w:r>
        <w:t>correo desde alias manual: Normaliza el alias y construye el correo final del dominio médico.</w:t>
      </w:r>
    </w:p>
    <w:p>
      <w:pPr>
        <w:pStyle w:val="ListBullet2"/>
      </w:pPr>
      <w:r>
        <w:t>normalización de alias: Elimina tildes/caracteres no permitidos y limpia separadores.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lineas=107,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lib/features/admin/widgets/citas</w:t>
      </w:r>
    </w:p>
    <w:p>
      <w:r>
        <w:rPr>
          <w:b/>
        </w:rPr>
        <w:t xml:space="preserve">Funci?n de la carpeta: </w:t>
      </w:r>
      <w:r>
        <w:t>Componentes y l?gica visual del subm?dulo de citas e historial admin.</w:t>
      </w:r>
    </w:p>
    <w:p>
      <w:r>
        <w:rPr>
          <w:b/>
        </w:rPr>
        <w:t xml:space="preserve">Cantidad de archivos: </w:t>
      </w:r>
      <w:r>
        <w:t>6</w:t>
      </w:r>
    </w:p>
    <w:p>
      <w:pPr>
        <w:pStyle w:val="Heading3"/>
      </w:pPr>
      <w:r>
        <w:t>lib/features/admin/widgets/citas/detalle_cita_admin_popup.dart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popup editable de cita admin y retorna true cuando se guardan cambios.</w:t>
      </w:r>
    </w:p>
    <w:p>
      <w:r>
        <w:rPr>
          <w:b/>
        </w:rPr>
        <w:t xml:space="preserve">Clases/Estructuras principales: </w:t>
      </w:r>
      <w:r>
        <w:t>_DetalleCitaAdminPopup, _DetalleCitaAdminPopupState</w:t>
      </w:r>
    </w:p>
    <w:p>
      <w:r>
        <w:rPr>
          <w:b/>
        </w:rPr>
        <w:t xml:space="preserve">Constantes relevantes: </w:t>
      </w:r>
      <w:r>
        <w:t>_estadosDisponibles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_restaurarValoresOriginales: encapsula l?gica auxiliar espec?fica del flujo de este archivo.</w:t>
      </w:r>
    </w:p>
    <w:p>
      <w:pPr>
        <w:pStyle w:val="ListBullet2"/>
      </w:pPr>
      <w:r>
        <w:t>_normalizarEstado: estandariza formato para consistencia y comparaci?n.</w:t>
      </w:r>
    </w:p>
    <w:p>
      <w:pPr>
        <w:pStyle w:val="ListBullet2"/>
      </w:pPr>
      <w:r>
        <w:t>_validarRequerido: eval?a reglas de entrada y retorna mensaje/error cuando aplica.</w:t>
      </w:r>
    </w:p>
    <w:p>
      <w:pPr>
        <w:pStyle w:val="ListBullet2"/>
      </w:pPr>
      <w:r>
        <w:t>_seleccionarFechaHora: encapsula l?gica auxiliar espec?fica del flujo de este archivo.</w:t>
      </w:r>
    </w:p>
    <w:p>
      <w:pPr>
        <w:pStyle w:val="ListBullet2"/>
      </w:pPr>
      <w:r>
        <w:t>_activarEdicion: habilita modo interactivo espec?fico (edici?n/selecci?n).</w:t>
      </w:r>
    </w:p>
    <w:p>
      <w:pPr>
        <w:pStyle w:val="ListBullet2"/>
      </w:pPr>
      <w:r>
        <w:t>_cancelarEdicion: revierte edici?n/acci?n en curso y restablece estado coherente.</w:t>
      </w:r>
    </w:p>
    <w:p>
      <w:pPr>
        <w:pStyle w:val="ListBullet2"/>
      </w:pPr>
      <w:r>
        <w:t>_guardarCambios: persiste cambios en almacenamiento/local JSON.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_formatearFechaHoraVisible: convierte datos a representaci?n amigable para UI.</w:t>
      </w:r>
    </w:p>
    <w:p>
      <w:pPr>
        <w:pStyle w:val="ListBullet2"/>
      </w:pPr>
      <w:r>
        <w:t>_resolverFechaHoraInicial: deriva un valor calculado a partir del estado y entradas actuales.</w:t>
      </w:r>
    </w:p>
    <w:p>
      <w:pPr>
        <w:pStyle w:val="ListBullet2"/>
      </w:pPr>
      <w:r>
        <w:t>_campoBase: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Material, modelos de dominio y servicio para editar citas.</w:t>
      </w:r>
    </w:p>
    <w:p>
      <w:pPr>
        <w:pStyle w:val="ListBullet2"/>
      </w:pPr>
      <w:r>
        <w:t>helper de apertura: Muestra popup editable de cita admin y retorna true cuando se guardan cambios.</w:t>
      </w:r>
    </w:p>
    <w:p>
      <w:pPr>
        <w:pStyle w:val="ListBullet2"/>
      </w:pPr>
      <w:r>
        <w:t>popup de detalle de cita admin: Conserva la ficha completa y habilita edicion al presionar el boton inferior.</w:t>
      </w:r>
    </w:p>
    <w:p>
      <w:pPr>
        <w:pStyle w:val="ListBullet2"/>
      </w:pPr>
      <w:r>
        <w:t>estado del popup: Gestiona edicion, validacion de campos y guardado en storage local.</w:t>
      </w:r>
    </w:p>
    <w:p>
      <w:pPr>
        <w:pStyle w:val="ListBullet2"/>
      </w:pPr>
      <w:r>
        <w:t>dependencias y estado base: Mantiene controladores y flags de UI para modo lectura/edicion.</w:t>
      </w:r>
    </w:p>
    <w:p>
      <w:pPr>
        <w:pStyle w:val="ListBullet2"/>
      </w:pPr>
      <w:r>
        <w:t>restauracion de formulario: Reinicia los campos a los valores actuales de la cita.</w:t>
      </w:r>
    </w:p>
    <w:p>
      <w:pPr>
        <w:pStyle w:val="ListBullet2"/>
      </w:pPr>
      <w:r>
        <w:t>normalizacion de estado: Garantiza que el valor inicial del dropdown exista en opciones.</w:t>
      </w:r>
    </w:p>
    <w:p>
      <w:pPr>
        <w:pStyle w:val="ListBullet2"/>
      </w:pPr>
      <w:r>
        <w:t>resolucion de mascota seleccionada: Obtiene la mascota activa desde la lista de mascotas disponibles.</w:t>
      </w:r>
    </w:p>
    <w:p>
      <w:pPr>
        <w:pStyle w:val="ListBullet2"/>
      </w:pPr>
      <w:r>
        <w:t>valores visuales derivados: Genera textos visibles de especie, dueno y medico segun seleccion actual.</w:t>
      </w:r>
    </w:p>
    <w:p>
      <w:pPr>
        <w:pStyle w:val="ListBullet2"/>
      </w:pPr>
      <w:r>
        <w:t>validaciones basicas: Define reglas requeridas para campos editables.</w:t>
      </w:r>
    </w:p>
    <w:p>
      <w:pPr>
        <w:pStyle w:val="ListBullet2"/>
      </w:pPr>
      <w:r>
        <w:t>selector de fecha y hora: Permite actualizar programacion de la cita con calendarios nativos.</w:t>
      </w:r>
    </w:p>
    <w:p>
      <w:pPr>
        <w:pStyle w:val="ListBullet2"/>
      </w:pPr>
      <w:r>
        <w:t>activacion y cancelacion de edicion: Cambia entre modo lectura y formulario editable.</w:t>
      </w:r>
    </w:p>
    <w:p>
      <w:pPr>
        <w:pStyle w:val="ListBullet2"/>
      </w:pPr>
      <w:r>
        <w:t>guardado de cambios: Persiste todos los campos editables de la cita en JSON local.</w:t>
      </w:r>
    </w:p>
    <w:p>
      <w:pPr>
        <w:pStyle w:val="ListBullet2"/>
      </w:pPr>
      <w:r>
        <w:t>cierre seguro: Evita pop invalido y devuelve resultado opcional al llamador.</w:t>
      </w:r>
    </w:p>
    <w:p>
      <w:pPr>
        <w:pStyle w:val="ListBullet2"/>
      </w:pPr>
      <w:r>
        <w:t>formato de fecha para UI: Convierte DateTime a texto corto para el campo de fecha/hora.</w:t>
      </w:r>
    </w:p>
    <w:p>
      <w:pPr>
        <w:pStyle w:val="ListBullet2"/>
      </w:pPr>
      <w:r>
        <w:t>fecha inicial: Toma fecha_hora si existe y usa now como respaldo.</w:t>
      </w:r>
    </w:p>
    <w:p>
      <w:pPr>
        <w:pStyle w:val="ListBullet2"/>
      </w:pPr>
      <w:r>
        <w:t>contenedor base de campo: Reutiliza estilo del bloque para cada etiqueta y control.</w:t>
      </w:r>
    </w:p>
    <w:p>
      <w:pPr>
        <w:pStyle w:val="ListBullet2"/>
      </w:pPr>
      <w:r>
        <w:t>build principal: Renderiza ficha completa y acciones de edicion/guardado.</w:t>
      </w:r>
    </w:p>
    <w:p>
      <w:pPr>
        <w:pStyle w:val="ListBullet2"/>
      </w:pPr>
      <w:r>
        <w:t>encabezado: Muestra icono, titulo y boton de cierre.</w:t>
      </w:r>
    </w:p>
    <w:p>
      <w:pPr>
        <w:pStyle w:val="ListBullet2"/>
      </w:pPr>
      <w:r>
        <w:t>campos de ficha: Cambian a controles editables cuando el usuario activa edicion.</w:t>
      </w:r>
    </w:p>
    <w:p>
      <w:pPr>
        <w:pStyle w:val="ListBullet2"/>
      </w:pPr>
      <w:r>
        <w:t>acciones inferiores: Muestra boton de editar o acciones de cancelar/guardar.</w:t>
      </w:r>
    </w:p>
    <w:p>
      <w:r>
        <w:rPr>
          <w:b/>
        </w:rPr>
        <w:t xml:space="preserve">Dependencias internas directas: </w:t>
      </w:r>
      <w:r>
        <w:t>lib/core/theme/app_colores.dart; lib/models/cita.dart; lib/models/mascota.dart; lib/models/personal_medico.dart; lib/models/usuario.dart; lib/services/cita_service.dart</w:t>
      </w:r>
    </w:p>
    <w:p>
      <w:r>
        <w:rPr>
          <w:b/>
        </w:rPr>
        <w:t xml:space="preserve">Servicios usados o declarados: </w:t>
      </w:r>
      <w:r>
        <w:t>CitaService</w:t>
      </w:r>
    </w:p>
    <w:p>
      <w:r>
        <w:rPr>
          <w:b/>
        </w:rPr>
        <w:t xml:space="preserve">Indicadores t?cnicos: </w:t>
      </w:r>
      <w:r>
        <w:t>lineas=857, async=3, await=4, setState=10,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lib/features/admin/widgets/citas/historial_citas_content.dart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Centraliza carga, filtros y utilidades para que la pantalla quede enfocada en IU.</w:t>
      </w:r>
    </w:p>
    <w:p>
      <w:r>
        <w:rPr>
          <w:b/>
        </w:rPr>
        <w:t xml:space="preserve">Clases/Estructuras principales: </w:t>
      </w:r>
      <w:r>
        <w:t>HistorialCitasFunciones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diasParaRango: encapsula l?gica auxiliar espec?fica del flujo de este archivo.</w:t>
      </w:r>
    </w:p>
    <w:p>
      <w:pPr>
        <w:pStyle w:val="ListBullet2"/>
      </w:pPr>
      <w:r>
        <w:t>contarEstado: calcula m?tricas agregadas sobre listas/colecciones.</w:t>
      </w:r>
    </w:p>
    <w:p>
      <w:pPr>
        <w:pStyle w:val="ListBullet2"/>
      </w:pPr>
      <w:r>
        <w:t>formatearFecha: convierte datos a representaci?n amigable para UI.</w:t>
      </w:r>
    </w:p>
    <w:p>
      <w:pPr>
        <w:pStyle w:val="ListBullet2"/>
      </w:pPr>
      <w:r>
        <w:t>colorFondoEstado: encapsula l?gica auxiliar espec?fica del flujo de este archivo.</w:t>
      </w:r>
    </w:p>
    <w:p>
      <w:pPr>
        <w:pStyle w:val="ListBullet2"/>
      </w:pPr>
      <w:r>
        <w:t>colorTextoEstado: encapsula l?gica auxiliar espec?fica del flujo de este archivo.</w:t>
      </w:r>
    </w:p>
    <w:p>
      <w:pPr>
        <w:pStyle w:val="ListBullet2"/>
      </w:pPr>
      <w:r>
        <w:t>iconoEstado: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modelos y servicios para resolver la logica de historial admin.</w:t>
      </w:r>
    </w:p>
    <w:p>
      <w:pPr>
        <w:pStyle w:val="ListBullet2"/>
      </w:pPr>
      <w:r>
        <w:t>funciones de funcionamiento de historial: Centraliza carga, filtros y utilidades para que la pantalla quede enfocada en IU.</w:t>
      </w:r>
    </w:p>
    <w:p>
      <w:pPr>
        <w:pStyle w:val="ListBullet2"/>
      </w:pPr>
      <w:r>
        <w:t>carga de historial: Consulta citas, usuarios y medicos para construir la lista visual final.</w:t>
      </w:r>
    </w:p>
    <w:p>
      <w:pPr>
        <w:pStyle w:val="ListBullet2"/>
      </w:pPr>
      <w:r>
        <w:t>filtro por rango: Convierte el texto del filtro de fecha en numero de dias.</w:t>
      </w:r>
    </w:p>
    <w:p>
      <w:pPr>
        <w:pStyle w:val="ListBullet2"/>
      </w:pPr>
      <w:r>
        <w:t>filtrado de historial: Aplica filtros activos y ordena por fecha descendente.</w:t>
      </w:r>
    </w:p>
    <w:p>
      <w:pPr>
        <w:pStyle w:val="ListBullet2"/>
      </w:pPr>
      <w:r>
        <w:t>conteo por estado: Cuenta elementos con estado exacto dentro de una lista filtrada.</w:t>
      </w:r>
    </w:p>
    <w:p>
      <w:pPr>
        <w:pStyle w:val="ListBullet2"/>
      </w:pPr>
      <w:r>
        <w:t>formato de fecha: Convierte DateTime a texto corto para tarjetas y popup de detalle.</w:t>
      </w:r>
    </w:p>
    <w:p>
      <w:pPr>
        <w:pStyle w:val="ListBullet2"/>
      </w:pPr>
      <w:r>
        <w:t>color de fondo por estado: Define el color de fondo del badge segun estado de la cita.</w:t>
      </w:r>
    </w:p>
    <w:p>
      <w:pPr>
        <w:pStyle w:val="ListBullet2"/>
      </w:pPr>
      <w:r>
        <w:t>color de texto por estado: Define el color de texto del badge segun estado de la cita.</w:t>
      </w:r>
    </w:p>
    <w:p>
      <w:pPr>
        <w:pStyle w:val="ListBullet2"/>
      </w:pPr>
      <w:r>
        <w:t>icono por estado: Selecciona el icono a renderizar segun estado de la cita.</w:t>
      </w:r>
    </w:p>
    <w:p>
      <w:r>
        <w:rPr>
          <w:b/>
        </w:rPr>
        <w:t xml:space="preserve">Dependencias internas directas: </w:t>
      </w:r>
      <w:r>
        <w:t>lib/core/theme/app_colores.dart; lib/features/admin/models/historial_citas_view_data.dart; lib/models/personal_medico.dart; lib/models/usuario.dart; lib/services/cita_service.dart;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CitaService, MedicoService, PersonalMedicoService, UsuarioService</w:t>
      </w:r>
    </w:p>
    <w:p>
      <w:r>
        <w:rPr>
          <w:b/>
        </w:rPr>
        <w:t xml:space="preserve">Indicadores t?cnicos: </w:t>
      </w:r>
      <w:r>
        <w:t>lineas=190, async=1, await=3,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lib/features/admin/widgets/citas/historial_citas_widgets.dart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Centraliza el estilo de los dropdowns para mantener consistencia visual.</w:t>
      </w:r>
    </w:p>
    <w:p>
      <w:r>
        <w:rPr>
          <w:b/>
        </w:rPr>
        <w:t xml:space="preserve">Clases/Estructuras principales: </w:t>
      </w:r>
      <w:r>
        <w:t>HistorialFondo, HistorialEncabezado, _BotonEncabezadoIcono, HistorialResumen, _ItemResumen, HistorialChipFiltroActivo, HistorialTarjetaCita, HistorialEstadoVacio, HistorialCampoFiltro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decoracionFiltroHistorial: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visuales y modelo de datos para la UI de historial.</w:t>
      </w:r>
    </w:p>
    <w:p>
      <w:pPr>
        <w:pStyle w:val="ListBullet2"/>
      </w:pPr>
      <w:r>
        <w:t>decoracion de campos de filtro: Centraliza el estilo de los dropdowns para mantener consistencia visual.</w:t>
      </w:r>
    </w:p>
    <w:p>
      <w:pPr>
        <w:pStyle w:val="ListBullet2"/>
      </w:pPr>
      <w:r>
        <w:t>fondo decorativo historial: Dibuja el gradiente superior y la base clara de la pantalla.</w:t>
      </w:r>
    </w:p>
    <w:p>
      <w:pPr>
        <w:pStyle w:val="ListBullet2"/>
      </w:pPr>
      <w:r>
        <w:t>encabezado historial: Muestra volver, boton de filtros y textos principales.</w:t>
      </w:r>
    </w:p>
    <w:p>
      <w:pPr>
        <w:pStyle w:val="ListBullet2"/>
      </w:pPr>
      <w:r>
        <w:t>boton de encabezado: Boton reutilizable para acciones de navegacion en el header.</w:t>
      </w:r>
    </w:p>
    <w:p>
      <w:pPr>
        <w:pStyle w:val="ListBullet2"/>
      </w:pPr>
      <w:r>
        <w:t>resumen superior: Presenta metricas rapidas del historial filtrado.</w:t>
      </w:r>
    </w:p>
    <w:p>
      <w:pPr>
        <w:pStyle w:val="ListBullet2"/>
      </w:pPr>
      <w:r>
        <w:t>item de resumen: Tarjeta compacta usada dentro del bloque de metricas.</w:t>
      </w:r>
    </w:p>
    <w:p>
      <w:pPr>
        <w:pStyle w:val="ListBullet2"/>
      </w:pPr>
      <w:r>
        <w:t>chip de filtro activo: Etiqueta visual para indicar filtros aplicados.</w:t>
      </w:r>
    </w:p>
    <w:p>
      <w:pPr>
        <w:pStyle w:val="ListBullet2"/>
      </w:pPr>
      <w:r>
        <w:t>tarjeta de cita en historial: Renderiza cada registro filtrado con sus datos clave.</w:t>
      </w:r>
    </w:p>
    <w:p>
      <w:pPr>
        <w:pStyle w:val="ListBullet2"/>
      </w:pPr>
      <w:r>
        <w:t>estado vacio historial: Mensaje cuando no hay resultados para el filtro aplicado.</w:t>
      </w:r>
    </w:p>
    <w:p>
      <w:pPr>
        <w:pStyle w:val="ListBullet2"/>
      </w:pPr>
      <w:r>
        <w:t>campo de filtro: Estructura uniforme etiqueta + control para cada dropdown.</w:t>
      </w:r>
    </w:p>
    <w:p>
      <w:r>
        <w:rPr>
          <w:b/>
        </w:rPr>
        <w:t xml:space="preserve">Dependencias internas directas: </w:t>
      </w:r>
      <w:r>
        <w:t>lib/core/theme/app_colores.dart; lib/features/admin/models/historial_citas_view_data.dart; lib/features/admin/widgets/shared/admin_base_widgets.dart</w:t>
      </w:r>
    </w:p>
    <w:p>
      <w:r>
        <w:rPr>
          <w:b/>
        </w:rPr>
        <w:t xml:space="preserve">Indicadores t?cnicos: </w:t>
      </w:r>
      <w:r>
        <w:t>lineas=412,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lib/features/admin/widgets/citas/tarjeta_creacion_cita.dart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Lista de motivos disponibles cuando la pantalla no inyecta una lista personalizada.</w:t>
      </w:r>
    </w:p>
    <w:p>
      <w:r>
        <w:rPr>
          <w:b/>
        </w:rPr>
        <w:t xml:space="preserve">Clases/Estructuras principales: </w:t>
      </w:r>
      <w:r>
        <w:t>MascotaRegistradaMock, UsuarioRegistradoMock, MedicoRegistradoMock, CitaCreacionData, TarjetaCreacionCita, _TarjetaCreacionCitaState, _EtiquetaCampo</w:t>
      </w:r>
    </w:p>
    <w:p>
      <w:r>
        <w:rPr>
          <w:b/>
        </w:rPr>
        <w:t xml:space="preserve">Constantes relevantes: </w:t>
      </w:r>
      <w:r>
        <w:t>_motivosCitaAdminPorDefecto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_formatearFechaHora: convierte datos a representaci?n amigable para UI.</w:t>
      </w:r>
    </w:p>
    <w:p>
      <w:pPr>
        <w:pStyle w:val="ListBullet2"/>
      </w:pPr>
      <w:r>
        <w:t>_mascotaPorId: encapsula l?gica auxiliar espec?fica del flujo de este archivo.</w:t>
      </w:r>
    </w:p>
    <w:p>
      <w:pPr>
        <w:pStyle w:val="ListBullet2"/>
      </w:pPr>
      <w:r>
        <w:t>_usuarioPorId: encapsula l?gica auxiliar espec?fica del flujo de este archivo.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_validadorRequerido: encapsula l?gica auxiliar espec?fica del flujo de este archivo.</w:t>
      </w:r>
    </w:p>
    <w:p>
      <w:pPr>
        <w:pStyle w:val="ListBullet2"/>
      </w:pPr>
      <w:r>
        <w:t>_seleccionarFechaHora: encapsula l?gica auxiliar espec?fica del flujo de este archivo.</w:t>
      </w:r>
    </w:p>
    <w:p>
      <w:pPr>
        <w:pStyle w:val="ListBullet2"/>
      </w:pPr>
      <w:r>
        <w:t>_onUsuarioChanged: encapsula l?gica auxiliar espec?fica del flujo de este archivo.</w:t>
      </w:r>
    </w:p>
    <w:p>
      <w:pPr>
        <w:pStyle w:val="ListBullet2"/>
      </w:pPr>
      <w:r>
        <w:t>_onMascotaChanged: encapsula l?gica auxiliar espec?fica del flujo de este archivo.</w:t>
      </w:r>
    </w:p>
    <w:p>
      <w:pPr>
        <w:pStyle w:val="ListBullet2"/>
      </w:pPr>
      <w:r>
        <w:t>_registrar: registra una nueva entidad y coordina feedback de UI.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construir el formulario visual de creación de citas admin.</w:t>
      </w:r>
    </w:p>
    <w:p>
      <w:pPr>
        <w:pStyle w:val="ListBullet2"/>
      </w:pPr>
      <w:r>
        <w:t>catálogo base de motivos admin: Lista de motivos disponibles cuando la pantalla no inyecta una lista personalizada.</w:t>
      </w:r>
    </w:p>
    <w:p>
      <w:pPr>
        <w:pStyle w:val="ListBullet2"/>
      </w:pPr>
      <w:r>
        <w:t>formato de fecha y hora: Convierte DateTime a texto legible para mostrar en el formulario.</w:t>
      </w:r>
    </w:p>
    <w:p>
      <w:pPr>
        <w:pStyle w:val="ListBullet2"/>
      </w:pPr>
      <w:r>
        <w:t>modelo visual de mascota para formulario admin: Define las mascotas que pueden seleccionarse al crear cita.</w:t>
      </w:r>
    </w:p>
    <w:p>
      <w:pPr>
        <w:pStyle w:val="ListBullet2"/>
      </w:pPr>
      <w:r>
        <w:t>modelo visual de usuario para formulario admin: Define los propietarios disponibles para vincular en la cita.</w:t>
      </w:r>
    </w:p>
    <w:p>
      <w:pPr>
        <w:pStyle w:val="ListBullet2"/>
      </w:pPr>
      <w:r>
        <w:t>modelo visual de médico para formulario admin: Define los médicos disponibles para asignar en la creación de la cita.</w:t>
      </w:r>
    </w:p>
    <w:p>
      <w:pPr>
        <w:pStyle w:val="ListBullet2"/>
      </w:pPr>
      <w:r>
        <w:t>payload de creación: Expone los datos del formulario al callback de la pantalla.</w:t>
      </w:r>
    </w:p>
    <w:p>
      <w:pPr>
        <w:pStyle w:val="ListBullet2"/>
      </w:pPr>
      <w:r>
        <w:t>tarjeta de creación de cita: Mantiene formulario visual de admin desacoplado de backend para fase UI-first.</w:t>
      </w:r>
    </w:p>
    <w:p>
      <w:pPr>
        <w:pStyle w:val="ListBullet2"/>
      </w:pPr>
      <w:r>
        <w:t>estado de tarjeta de creación: Gestiona selección de campos y validaciones del formulario.</w:t>
      </w:r>
    </w:p>
    <w:p>
      <w:pPr>
        <w:pStyle w:val="ListBullet2"/>
      </w:pPr>
      <w:r>
        <w:t>listas efectivas de opciones: Usa valores por defecto para mantener el formulario estable sin backend.</w:t>
      </w:r>
    </w:p>
    <w:p>
      <w:pPr>
        <w:pStyle w:val="ListBullet2"/>
      </w:pPr>
      <w:r>
        <w:t>estilo base de campos: Unifica visual del formulario sin alterar identidad de la tarjeta.</w:t>
      </w:r>
    </w:p>
    <w:p>
      <w:pPr>
        <w:pStyle w:val="ListBullet2"/>
      </w:pPr>
      <w:r>
        <w:t>etiqueta de campo: Reutiliza el estilo de texto de las etiquetas en toda la tarjeta.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lineas=579, async=1, await=2, setState=7,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lib/features/admin/widgets/citas/vista_cita_admin_content.dart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Centraliza carga, mapeos, filtros y estilos para la vista de citas admin.</w:t>
      </w:r>
    </w:p>
    <w:p>
      <w:r>
        <w:rPr>
          <w:b/>
        </w:rPr>
        <w:t xml:space="preserve">Clases/Estructuras principales: </w:t>
      </w:r>
      <w:r>
        <w:t>VistaCitaAdminFunciones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citasHoy: encapsula l?gica auxiliar espec?fica del flujo de este archivo.</w:t>
      </w:r>
    </w:p>
    <w:p>
      <w:pPr>
        <w:pStyle w:val="ListBullet2"/>
      </w:pPr>
      <w:r>
        <w:t>citasProximas: encapsula l?gica auxiliar espec?fica del flujo de este archivo.</w:t>
      </w:r>
    </w:p>
    <w:p>
      <w:pPr>
        <w:pStyle w:val="ListBullet2"/>
      </w:pPr>
      <w:r>
        <w:t>contarConfirmadas: calcula m?tricas agregadas sobre listas/colecciones.</w:t>
      </w:r>
    </w:p>
    <w:p>
      <w:pPr>
        <w:pStyle w:val="ListBullet2"/>
      </w:pPr>
      <w:r>
        <w:t>buscarMascotaPorId: localiza elementos por id/criterio dentro de colecciones.</w:t>
      </w:r>
    </w:p>
    <w:p>
      <w:pPr>
        <w:pStyle w:val="ListBullet2"/>
      </w:pPr>
      <w:r>
        <w:t>buscarCitaPorId: localiza elementos por id/criterio dentro de colecciones.</w:t>
      </w:r>
    </w:p>
    <w:p>
      <w:pPr>
        <w:pStyle w:val="ListBullet2"/>
      </w:pPr>
      <w:r>
        <w:t>mapearCitaVista: transforma entidades de dominio en modelos visuales (view-data).</w:t>
      </w:r>
    </w:p>
    <w:p>
      <w:pPr>
        <w:pStyle w:val="ListBullet2"/>
      </w:pPr>
      <w:r>
        <w:t>resolverHora: deriva un valor calculado a partir del estado y entradas actuales.</w:t>
      </w:r>
    </w:p>
    <w:p>
      <w:pPr>
        <w:pStyle w:val="ListBullet2"/>
      </w:pPr>
      <w:r>
        <w:t>estiloEstado: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modelos, servicios y helpers de formulario para logica de citas admin.</w:t>
      </w:r>
    </w:p>
    <w:p>
      <w:pPr>
        <w:pStyle w:val="ListBullet2"/>
      </w:pPr>
      <w:r>
        <w:t>funciones de funcionamiento: Centraliza carga, mapeos, filtros y estilos para la vista de citas admin.</w:t>
      </w:r>
    </w:p>
    <w:p>
      <w:pPr>
        <w:pStyle w:val="ListBullet2"/>
      </w:pPr>
      <w:r>
        <w:t>carga integral de datos: Trae citas, mascotas, usuarios y medicos para construir la vista.</w:t>
      </w:r>
    </w:p>
    <w:p>
      <w:pPr>
        <w:pStyle w:val="ListBullet2"/>
      </w:pPr>
      <w:r>
        <w:t>bloques de agenda: Separa citas en hoy y proximas para mantener la estructura visual.</w:t>
      </w:r>
    </w:p>
    <w:p>
      <w:pPr>
        <w:pStyle w:val="ListBullet2"/>
      </w:pPr>
      <w:r>
        <w:t>opciones para formulario: Convierte usuarios/mascotas de dominio a modelos del formulario admin.</w:t>
      </w:r>
    </w:p>
    <w:p>
      <w:pPr>
        <w:pStyle w:val="ListBullet2"/>
      </w:pPr>
      <w:r>
        <w:t>busquedas puntuales: Busca entidad por id para detalles y creacion.</w:t>
      </w:r>
    </w:p>
    <w:p>
      <w:pPr>
        <w:pStyle w:val="ListBullet2"/>
      </w:pPr>
      <w:r>
        <w:t>mapeo de visualizacion: Convierte una cita de dominio al modelo usado por tarjetas.</w:t>
      </w:r>
    </w:p>
    <w:p>
      <w:pPr>
        <w:pStyle w:val="ListBullet2"/>
      </w:pPr>
      <w:r>
        <w:t>estilo por estado: Define paleta visual e icono segun estado textual.</w:t>
      </w:r>
    </w:p>
    <w:p>
      <w:r>
        <w:rPr>
          <w:b/>
        </w:rPr>
        <w:t xml:space="preserve">Dependencias internas directas: </w:t>
      </w:r>
      <w:r>
        <w:t>lib/core/theme/app_colores.dart; lib/core/constants/roles_usuario.dart; lib/features/admin/models/vista_cita_admin_view_data.dart; lib/features/admin/widgets/citas/tarjeta_creacion_cita.dart; lib/models/cita.dart; lib/models/mascota.dart; lib/models/personal_medico.dart; lib/models/usuario.dart; lib/services/cita_service.dart; lib/services/mascota_service.dart;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CitaService, MascotaService, MedicoService, PersonalMedicoService, UsuarioService</w:t>
      </w:r>
    </w:p>
    <w:p>
      <w:r>
        <w:rPr>
          <w:b/>
        </w:rPr>
        <w:t xml:space="preserve">Indicadores t?cnicos: </w:t>
      </w:r>
      <w:r>
        <w:t>lineas=252, async=1, await=4,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lib/features/admin/widgets/citas/vista_cita_admin_widgets.dart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Dibuja gradiente superior y base clara de la pantalla de citas.</w:t>
      </w:r>
    </w:p>
    <w:p>
      <w:r>
        <w:rPr>
          <w:b/>
        </w:rPr>
        <w:t xml:space="preserve">Clases/Estructuras principales: </w:t>
      </w:r>
      <w:r>
        <w:t>VistaCitaAdminFondo, VistaCitaAdminEncabezado, _BotonEncabezadoIcono, VistaCitaAdminResumen, _TarjetaResumen, VistaCitaAdminSeccionAgenda, VistaCitaAdminTarjetaCita, VistaCitaAdminChipEstado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recursos visuales y modelos de la agenda admin.</w:t>
      </w:r>
    </w:p>
    <w:p>
      <w:pPr>
        <w:pStyle w:val="ListBullet2"/>
      </w:pPr>
      <w:r>
        <w:t>fondo decorativo: Dibuja gradiente superior y base clara de la pantalla de citas.</w:t>
      </w:r>
    </w:p>
    <w:p>
      <w:pPr>
        <w:pStyle w:val="ListBullet2"/>
      </w:pPr>
      <w:r>
        <w:t>encabezado: Renderiza boton volver y textos principales de la vista.</w:t>
      </w:r>
    </w:p>
    <w:p>
      <w:pPr>
        <w:pStyle w:val="ListBullet2"/>
      </w:pPr>
      <w:r>
        <w:t>boton encabezado: Boton reutilizable para regresar a la pantalla anterior.</w:t>
      </w:r>
    </w:p>
    <w:p>
      <w:pPr>
        <w:pStyle w:val="ListBullet2"/>
      </w:pPr>
      <w:r>
        <w:t>resumen superior: Muestra totales de hoy, proximas y confirmadas.</w:t>
      </w:r>
    </w:p>
    <w:p>
      <w:pPr>
        <w:pStyle w:val="ListBullet2"/>
      </w:pPr>
      <w:r>
        <w:t>tarjeta de resumen: Item visual para cada contador del resumen.</w:t>
      </w:r>
    </w:p>
    <w:p>
      <w:pPr>
        <w:pStyle w:val="ListBullet2"/>
      </w:pPr>
      <w:r>
        <w:t>seccion de agenda: Renderiza bloque de citas con contador y lista.</w:t>
      </w:r>
    </w:p>
    <w:p>
      <w:pPr>
        <w:pStyle w:val="ListBullet2"/>
      </w:pPr>
      <w:r>
        <w:t>tarjeta de cita: Muestra resumen visual de una cita en agenda.</w:t>
      </w:r>
    </w:p>
    <w:p>
      <w:pPr>
        <w:pStyle w:val="ListBullet2"/>
      </w:pPr>
      <w:r>
        <w:t>chip de estado: Renderiza estado textual con color segun estilo de la cita.</w:t>
      </w:r>
    </w:p>
    <w:p>
      <w:r>
        <w:rPr>
          <w:b/>
        </w:rPr>
        <w:t xml:space="preserve">Dependencias internas directas: </w:t>
      </w:r>
      <w:r>
        <w:t>lib/core/theme/app_colores.dart; lib/features/admin/models/vista_cita_admin_view_data.dart; lib/features/admin/widgets/shared/admin_base_widgets.dart</w:t>
      </w:r>
    </w:p>
    <w:p>
      <w:r>
        <w:rPr>
          <w:b/>
        </w:rPr>
        <w:t xml:space="preserve">Indicadores t?cnicos: </w:t>
      </w:r>
      <w:r>
        <w:t>lineas=358,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lib/features/admin/widgets/home</w:t>
      </w:r>
    </w:p>
    <w:p>
      <w:r>
        <w:rPr>
          <w:b/>
        </w:rPr>
        <w:t xml:space="preserve">Funci?n de la carpeta: </w:t>
      </w:r>
      <w:r>
        <w:t>Widgets y funciones de soporte para el dashboard principal admin.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lib/features/admin/widgets/home/home_admin_content.dart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Agrupa carga dinamica, logout, navegacion y popup de detalle.</w:t>
      </w:r>
    </w:p>
    <w:p>
      <w:r>
        <w:rPr>
          <w:b/>
        </w:rPr>
        <w:t xml:space="preserve">Clases/Estructuras principales: </w:t>
      </w:r>
      <w:r>
        <w:t>HomeAdminFunciones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_resolverFechaHoraCorta: deriva un valor calculado a partir del estado y entradas actuales.</w:t>
      </w:r>
    </w:p>
    <w:p>
      <w:pPr>
        <w:pStyle w:val="ListBullet2"/>
      </w:pPr>
      <w:r>
        <w:t>_dosDigitos: encapsula l?gica auxiliar espec?fica del flujo de este archivo.</w:t>
      </w:r>
    </w:p>
    <w:p>
      <w:pPr>
        <w:pStyle w:val="ListBullet2"/>
      </w:pPr>
      <w:r>
        <w:t>_resolverInicial: deriva un valor calculado a partir del estado y entradas actuales.</w:t>
      </w:r>
    </w:p>
    <w:p>
      <w:pPr>
        <w:pStyle w:val="ListBullet2"/>
      </w:pPr>
      <w:r>
        <w:t>cerrarSesionYSalir: cierra popup o flujo actual retornando control a pantalla previa.</w:t>
      </w:r>
    </w:p>
    <w:p>
      <w:pPr>
        <w:pStyle w:val="ListBullet2"/>
      </w:pPr>
      <w:r>
        <w:t>irPacientes: realiza navegaci?n expl?cita a otra ruta/pantalla.</w:t>
      </w:r>
    </w:p>
    <w:p>
      <w:pPr>
        <w:pStyle w:val="ListBullet2"/>
      </w:pPr>
      <w:r>
        <w:t>irCitas: realiza navegaci?n expl?cita a otra ruta/pantalla.</w:t>
      </w:r>
    </w:p>
    <w:p>
      <w:pPr>
        <w:pStyle w:val="ListBullet2"/>
      </w:pPr>
      <w:r>
        <w:t>irHistorial: realiza navegaci?n expl?cita a otra ruta/pantalla.</w:t>
      </w:r>
    </w:p>
    <w:p>
      <w:pPr>
        <w:pStyle w:val="ListBullet2"/>
      </w:pPr>
      <w:r>
        <w:t>irPersonalMedico: realiza navegaci?n expl?cita a otra ruta/pantalla.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rutas, popup, roles, modelos y servicios para el home admin dinamico.</w:t>
      </w:r>
    </w:p>
    <w:p>
      <w:pPr>
        <w:pStyle w:val="ListBullet2"/>
      </w:pPr>
      <w:r>
        <w:t>funciones de home admin: Agrupa carga dinamica, logout, navegacion y popup de detalle.</w:t>
      </w:r>
    </w:p>
    <w:p>
      <w:pPr>
        <w:pStyle w:val="ListBullet2"/>
      </w:pPr>
      <w:r>
        <w:t>carga de dashboard admin: Resuelve usuario de sesion, valida rol admin y construye metricas reales.</w:t>
      </w:r>
    </w:p>
    <w:p>
      <w:pPr>
        <w:pStyle w:val="ListBullet2"/>
      </w:pPr>
      <w:r>
        <w:t>construccion de proximas citas: Selecciona hasta 2 citas proximas del sistema para el panel principal.</w:t>
      </w:r>
    </w:p>
    <w:p>
      <w:pPr>
        <w:pStyle w:val="ListBullet2"/>
      </w:pPr>
      <w:r>
        <w:t>limite visual de proximas citas: Restringe el bloque del home admin a un maximo de 2 elementos.</w:t>
      </w:r>
    </w:p>
    <w:p>
      <w:pPr>
        <w:pStyle w:val="ListBullet2"/>
      </w:pPr>
      <w:r>
        <w:t>formato breve de fecha: Genera texto compacto para el subtitulo de la proxima cita.</w:t>
      </w:r>
    </w:p>
    <w:p>
      <w:pPr>
        <w:pStyle w:val="ListBullet2"/>
      </w:pPr>
      <w:r>
        <w:t>logout: Cierra sesion y redirige a bienvenida limpiando stack.</w:t>
      </w:r>
    </w:p>
    <w:p>
      <w:pPr>
        <w:pStyle w:val="ListBullet2"/>
      </w:pPr>
      <w:r>
        <w:t>navegacion de modulos: Redirige a las vistas principales del panel admin.</w:t>
      </w:r>
    </w:p>
    <w:p>
      <w:pPr>
        <w:pStyle w:val="ListBullet2"/>
      </w:pPr>
      <w:r>
        <w:t>detalle de proxima cita: Abre popup de detalle usando el modelo dinamico de la cita destacada.</w:t>
      </w:r>
    </w:p>
    <w:p>
      <w:r>
        <w:rPr>
          <w:b/>
        </w:rPr>
        <w:t xml:space="preserve">Dependencias internas directas: </w:t>
      </w:r>
      <w:r>
        <w:t>lib/core/theme/app_colores.dart; lib/core/constants/roles_usuario.dart; lib/core/routes/rutas.dart; lib/core/widgets/popup_detalle.dart; lib/features/admin/models/home_admin_view_data.dart; lib/models/cita.dart; lib/models/mascota.dart; lib/models/personal_medico.dart; lib/services/auth_service.dart; lib/services/cita_service.dart; lib/services/mascota_service.dart; lib/services/personal_medico_service.dart</w:t>
      </w:r>
    </w:p>
    <w:p>
      <w:r>
        <w:rPr>
          <w:b/>
        </w:rPr>
        <w:t xml:space="preserve">Rutas referenciadas: </w:t>
      </w:r>
      <w:r>
        <w:t>adminCitas, adminHistorialCitas, adminPacientes, adminPersonalMedico, bienvenida</w:t>
      </w:r>
    </w:p>
    <w:p>
      <w:r>
        <w:rPr>
          <w:b/>
        </w:rPr>
        <w:t xml:space="preserve">Servicios usados o declarados: </w:t>
      </w:r>
      <w:r>
        <w:t>AuthService, CitaService, MascotaService, MedicoService, PersonalMedicoService</w:t>
      </w:r>
    </w:p>
    <w:p>
      <w:r>
        <w:rPr>
          <w:b/>
        </w:rPr>
        <w:t xml:space="preserve">Indicadores t?cnicos: </w:t>
      </w:r>
      <w:r>
        <w:t>lineas=224, async=2, await=3, setState=0, showDialog=0, Navigator=5,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lib/features/admin/widgets/home/home_admin_widgets.dart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Mantiene la forma ondulada inferior del fondo admin.</w:t>
      </w:r>
    </w:p>
    <w:p>
      <w:r>
        <w:rPr>
          <w:b/>
        </w:rPr>
        <w:t xml:space="preserve">Clases/Estructuras principales: </w:t>
      </w:r>
      <w:r>
        <w:t>HomeAdminCurvaClipper, HomeAdminHeader, HomeAdminMetricasRow, HomeAdminTarjetaMetrica, HomeAdminPanelSeccion, HomeAdminMenuPrincipalGrid, HomeAdminCardMenuPrincipal, HomeAdminProximaCitaLista, HomeAdminItemProximaCita, HomeAdminBottomNavbar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getClip: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 y modelos visuales para construir widgets del home admin.</w:t>
      </w:r>
    </w:p>
    <w:p>
      <w:pPr>
        <w:pStyle w:val="ListBullet2"/>
      </w:pPr>
      <w:r>
        <w:t>clipper de curva: Mantiene la forma ondulada inferior del fondo admin.</w:t>
      </w:r>
    </w:p>
    <w:p>
      <w:pPr>
        <w:pStyle w:val="ListBullet2"/>
      </w:pPr>
      <w:r>
        <w:t>encabezado: Muestra inicial del doctor, nombre y boton de salir.</w:t>
      </w:r>
    </w:p>
    <w:p>
      <w:pPr>
        <w:pStyle w:val="ListBullet2"/>
      </w:pPr>
      <w:r>
        <w:t>fila de metricas: Renderiza las tarjetas resumen del panel admin.</w:t>
      </w:r>
    </w:p>
    <w:p>
      <w:pPr>
        <w:pStyle w:val="ListBullet2"/>
      </w:pPr>
      <w:r>
        <w:t>tarjeta de metrica: Componente visual reutilizable para cada contador.</w:t>
      </w:r>
    </w:p>
    <w:p>
      <w:pPr>
        <w:pStyle w:val="ListBullet2"/>
      </w:pPr>
      <w:r>
        <w:t>panel de seccion: Contenedor visual con icono/titulo para agrupar bloques.</w:t>
      </w:r>
    </w:p>
    <w:p>
      <w:pPr>
        <w:pStyle w:val="ListBullet2"/>
      </w:pPr>
      <w:r>
        <w:t>menu principal: Grid de accesos a modulos del panel admin.</w:t>
      </w:r>
    </w:p>
    <w:p>
      <w:pPr>
        <w:pStyle w:val="ListBullet2"/>
      </w:pPr>
      <w:r>
        <w:t>tarjeta de menu: Card individual para cada acceso del menu principal.</w:t>
      </w:r>
    </w:p>
    <w:p>
      <w:pPr>
        <w:pStyle w:val="ListBullet2"/>
      </w:pPr>
      <w:r>
        <w:t>bloque de proximas citas: Lista vertical de la tarjeta destacada de proxima cita.</w:t>
      </w:r>
    </w:p>
    <w:p>
      <w:pPr>
        <w:pStyle w:val="ListBullet2"/>
      </w:pPr>
      <w:r>
        <w:t>item de proxima cita: Card compacta de cita para el panel principal.</w:t>
      </w:r>
    </w:p>
    <w:p>
      <w:pPr>
        <w:pStyle w:val="ListBullet2"/>
      </w:pPr>
      <w:r>
        <w:t>navbar inferior: Navegacion rapida entre las vistas administrativas.</w:t>
      </w:r>
    </w:p>
    <w:p>
      <w:r>
        <w:rPr>
          <w:b/>
        </w:rPr>
        <w:t xml:space="preserve">Dependencias internas directas: </w:t>
      </w:r>
      <w:r>
        <w:t>lib/core/theme/app_colores.dart; lib/features/admin/models/home_admin_view_data.dart; lib/features/admin/widgets/shared/admin_base_widgets.dart</w:t>
      </w:r>
    </w:p>
    <w:p>
      <w:r>
        <w:rPr>
          <w:b/>
        </w:rPr>
        <w:t xml:space="preserve">Indicadores t?cnicos: </w:t>
      </w:r>
      <w:r>
        <w:t>lineas=612,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lib/features/admin/widgets/pacientes</w:t>
      </w:r>
    </w:p>
    <w:p>
      <w:r>
        <w:rPr>
          <w:b/>
        </w:rPr>
        <w:t xml:space="preserve">Funci?n de la carpeta: </w:t>
      </w:r>
      <w:r>
        <w:t>Componentes y helpers de la vista administrativa de pacientes.</w:t>
      </w:r>
    </w:p>
    <w:p>
      <w:r>
        <w:rPr>
          <w:b/>
        </w:rPr>
        <w:t xml:space="preserve">Cantidad de archivos: </w:t>
      </w:r>
      <w:r>
        <w:t>4</w:t>
      </w:r>
    </w:p>
    <w:p>
      <w:pPr>
        <w:pStyle w:val="Heading3"/>
      </w:pPr>
      <w:r>
        <w:t>lib/features/admin/widgets/pacientes/detalle_paciente_admin_popup.dart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la ficha admin centrada y retorna true cuando se actualiza el paciente.</w:t>
      </w:r>
    </w:p>
    <w:p>
      <w:r>
        <w:rPr>
          <w:b/>
        </w:rPr>
        <w:t xml:space="preserve">Clases/Estructuras principales: </w:t>
      </w:r>
      <w:r>
        <w:t>_DetallePacienteAdminPopup, _DetallePacienteAdminPopupState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_resetearControladores: encapsula l?gica auxiliar espec?fica del flujo de este archivo.</w:t>
      </w:r>
    </w:p>
    <w:p>
      <w:pPr>
        <w:pStyle w:val="ListBullet2"/>
      </w:pPr>
      <w:r>
        <w:t>_validarRequerido: eval?a reglas de entrada y retorna mensaje/error cuando aplica.</w:t>
      </w:r>
    </w:p>
    <w:p>
      <w:pPr>
        <w:pStyle w:val="ListBullet2"/>
      </w:pPr>
      <w:r>
        <w:t>_parsearEdad: convierte texto a tipo fuerte con manejo defensivo de errores.</w:t>
      </w:r>
    </w:p>
    <w:p>
      <w:pPr>
        <w:pStyle w:val="ListBullet2"/>
      </w:pPr>
      <w:r>
        <w:t>_parsearPeso: convierte texto a tipo fuerte con manejo defensivo de errores.</w:t>
      </w:r>
    </w:p>
    <w:p>
      <w:pPr>
        <w:pStyle w:val="ListBullet2"/>
      </w:pPr>
      <w:r>
        <w:t>_activarEdicion: habilita modo interactivo espec?fico (edici?n/selecci?n).</w:t>
      </w:r>
    </w:p>
    <w:p>
      <w:pPr>
        <w:pStyle w:val="ListBullet2"/>
      </w:pPr>
      <w:r>
        <w:t>_cancelarEdicion: revierte edici?n/acci?n en curso y restablece estado coherente.</w:t>
      </w:r>
    </w:p>
    <w:p>
      <w:pPr>
        <w:pStyle w:val="ListBullet2"/>
      </w:pPr>
      <w:r>
        <w:t>_guardarCambios: persiste cambios en almacenamiento/local JSON.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_campoSoloLectura: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Material, modelo visual admin y servicio de mascotas para editar.</w:t>
      </w:r>
    </w:p>
    <w:p>
      <w:pPr>
        <w:pStyle w:val="ListBullet2"/>
      </w:pPr>
      <w:r>
        <w:t>helper de apertura: Muestra la ficha admin centrada y retorna true cuando se actualiza el paciente.</w:t>
      </w:r>
    </w:p>
    <w:p>
      <w:pPr>
        <w:pStyle w:val="ListBullet2"/>
      </w:pPr>
      <w:r>
        <w:t>popup de detalle admin: Conserva ficha de paciente y habilita edicion al pulsar el boton inferior.</w:t>
      </w:r>
    </w:p>
    <w:p>
      <w:pPr>
        <w:pStyle w:val="ListBullet2"/>
      </w:pPr>
      <w:r>
        <w:t>estado del popup: Gestiona modo lectura/edicion y persistencia de cambios.</w:t>
      </w:r>
    </w:p>
    <w:p>
      <w:pPr>
        <w:pStyle w:val="ListBullet2"/>
      </w:pPr>
      <w:r>
        <w:t>dependencias y controladores: Preparan validacion de campos y guardado contra JSON local.</w:t>
      </w:r>
    </w:p>
    <w:p>
      <w:pPr>
        <w:pStyle w:val="ListBullet2"/>
      </w:pPr>
      <w:r>
        <w:t>estado visual: Controla si el formulario esta editable y si hay guardado en curso.</w:t>
      </w:r>
    </w:p>
    <w:p>
      <w:pPr>
        <w:pStyle w:val="ListBullet2"/>
      </w:pPr>
      <w:r>
        <w:t>carga inicial: Copia los valores del paciente a los controladores del formulario.</w:t>
      </w:r>
    </w:p>
    <w:p>
      <w:pPr>
        <w:pStyle w:val="ListBullet2"/>
      </w:pPr>
      <w:r>
        <w:t>validadores y parseo: Garantizan datos minimos antes de guardar.</w:t>
      </w:r>
    </w:p>
    <w:p>
      <w:pPr>
        <w:pStyle w:val="ListBullet2"/>
      </w:pPr>
      <w:r>
        <w:t>acciones de edicion: Habilitan y cancelan modo editable sin perder consistencia visual.</w:t>
      </w:r>
    </w:p>
    <w:p>
      <w:pPr>
        <w:pStyle w:val="ListBullet2"/>
      </w:pPr>
      <w:r>
        <w:t>guardado: Persiste la mascota editada y cierra popup devolviendo true.</w:t>
      </w:r>
    </w:p>
    <w:p>
      <w:pPr>
        <w:pStyle w:val="ListBullet2"/>
      </w:pPr>
      <w:r>
        <w:t>cierre seguro: Evita pop cuando no hay ruta disponible.</w:t>
      </w:r>
    </w:p>
    <w:p>
      <w:pPr>
        <w:pStyle w:val="ListBullet2"/>
      </w:pPr>
      <w:r>
        <w:t>encabezado: Muestra icono, nombre, subtitulo y boton de cierre.</w:t>
      </w:r>
    </w:p>
    <w:p>
      <w:pPr>
        <w:pStyle w:val="ListBullet2"/>
      </w:pPr>
      <w:r>
        <w:t>campos de ficha: Se visualizan como texto y pasan a input al editar.</w:t>
      </w:r>
    </w:p>
    <w:p>
      <w:pPr>
        <w:pStyle w:val="ListBullet2"/>
      </w:pPr>
      <w:r>
        <w:t>acciones inferiores: Muestra boton de editar o acciones de cancelar/guardar.</w:t>
      </w:r>
    </w:p>
    <w:p>
      <w:pPr>
        <w:pStyle w:val="ListBullet2"/>
      </w:pPr>
      <w:r>
        <w:t>campo editable/lectura: Reutiliza el mismo bloque visual para mostrar texto o input.</w:t>
      </w:r>
    </w:p>
    <w:p>
      <w:pPr>
        <w:pStyle w:val="ListBullet2"/>
      </w:pPr>
      <w:r>
        <w:t>campo fijo: Renderiza un bloque de solo lectura que nunca entra en edicion.</w:t>
      </w:r>
    </w:p>
    <w:p>
      <w:r>
        <w:rPr>
          <w:b/>
        </w:rPr>
        <w:t xml:space="preserve">Dependencias internas directas: </w:t>
      </w:r>
      <w:r>
        <w:t>lib/core/theme/app_colores.dart; lib/features/admin/models/vista_pacientes_admin_view_data.dart; lib/services/mascota_service.dart</w:t>
      </w:r>
    </w:p>
    <w:p>
      <w:r>
        <w:rPr>
          <w:b/>
        </w:rPr>
        <w:t xml:space="preserve">Servicios usados o declarados: </w:t>
      </w:r>
      <w:r>
        <w:t>MascotaService</w:t>
      </w:r>
    </w:p>
    <w:p>
      <w:r>
        <w:rPr>
          <w:b/>
        </w:rPr>
        <w:t xml:space="preserve">Indicadores t?cnicos: </w:t>
      </w:r>
      <w:r>
        <w:t>lineas=532, async=2, await=2, setState=4,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lib/features/admin/widgets/pacientes/tarjeta_creacion_paciente.dart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Define los usuarios disponibles en el selector obligatorio del popup.</w:t>
      </w:r>
    </w:p>
    <w:p>
      <w:r>
        <w:rPr>
          <w:b/>
        </w:rPr>
        <w:t xml:space="preserve">Clases/Estructuras principales: </w:t>
      </w:r>
      <w:r>
        <w:t>UsuarioRegistroPaciente, PacienteCreacionData, TarjetaCreacionPaciente, _TarjetaCreacionPacienteState, _EtiquetaCampo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_validadorRequerido: encapsula l?gica auxiliar espec?fica del flujo de este archivo.</w:t>
      </w:r>
    </w:p>
    <w:p>
      <w:pPr>
        <w:pStyle w:val="ListBullet2"/>
      </w:pPr>
      <w:r>
        <w:t>_registrar: registra una nueva entidad y coordina feedback de UI.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construir formulario y controles de seleccion.</w:t>
      </w:r>
    </w:p>
    <w:p>
      <w:pPr>
        <w:pStyle w:val="ListBullet2"/>
      </w:pPr>
      <w:r>
        <w:t>modelo de usuario para formulario: Define los usuarios disponibles en el selector obligatorio del popup.</w:t>
      </w:r>
    </w:p>
    <w:p>
      <w:pPr>
        <w:pStyle w:val="ListBullet2"/>
      </w:pPr>
      <w:r>
        <w:t>payload del formulario: Expone todos los valores necesarios para registrar la mascota desde Admin.</w:t>
      </w:r>
    </w:p>
    <w:p>
      <w:pPr>
        <w:pStyle w:val="ListBullet2"/>
      </w:pPr>
      <w:r>
        <w:t>tarjeta de registro: Popup de alta de pacientes para Admin con seleccion de usuario obligatoria.</w:t>
      </w:r>
    </w:p>
    <w:p>
      <w:pPr>
        <w:pStyle w:val="ListBullet2"/>
      </w:pPr>
      <w:r>
        <w:t>estado y controladores: Mantienen los valores del formulario y validaciones locales.</w:t>
      </w:r>
    </w:p>
    <w:p>
      <w:pPr>
        <w:pStyle w:val="ListBullet2"/>
      </w:pPr>
      <w:r>
        <w:t>decoracion base de campo: Uniforma bordes, relleno y tipografia de todos los inputs y dropdowns.</w:t>
      </w:r>
    </w:p>
    <w:p>
      <w:pPr>
        <w:pStyle w:val="ListBullet2"/>
      </w:pPr>
      <w:r>
        <w:t>validacion comun: Marca como requerido cualquier campo de texto vacio.</w:t>
      </w:r>
    </w:p>
    <w:p>
      <w:pPr>
        <w:pStyle w:val="ListBullet2"/>
      </w:pPr>
      <w:r>
        <w:t>accion registrar: Valida formulario y emite payload con idUsuario obligatorio.</w:t>
      </w:r>
    </w:p>
    <w:p>
      <w:pPr>
        <w:pStyle w:val="ListBullet2"/>
      </w:pPr>
      <w:r>
        <w:t>etiqueta reutilizable: Estilo unico para titulos de campos dentro del formulario.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lineas=353, async=0, await=0, setState=3,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lib/features/admin/widgets/pacientes/vista_pacientes_admin_content.dart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Centraliza carga, mapeo, filtros y registro de pacientes para la vista admin.</w:t>
      </w:r>
    </w:p>
    <w:p>
      <w:r>
        <w:rPr>
          <w:b/>
        </w:rPr>
        <w:t xml:space="preserve">Clases/Estructuras principales: </w:t>
      </w:r>
      <w:r>
        <w:t>VistaPacientesAdminFunciones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totalEspecies: encapsula l?gica auxiliar espec?fica del flujo de este archivo.</w:t>
      </w:r>
    </w:p>
    <w:p>
      <w:pPr>
        <w:pStyle w:val="ListBullet2"/>
      </w:pPr>
      <w:r>
        <w:t>parsearEntero: convierte texto a tipo fuerte con manejo defensivo de errores.</w:t>
      </w:r>
    </w:p>
    <w:p>
      <w:pPr>
        <w:pStyle w:val="ListBullet2"/>
      </w:pPr>
      <w:r>
        <w:t>parsearDouble: convierte texto a tipo fuerte con manejo defensivo de errores.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modelos y servicios usados por la logica de pacientes admin.</w:t>
      </w:r>
    </w:p>
    <w:p>
      <w:pPr>
        <w:pStyle w:val="ListBullet2"/>
      </w:pPr>
      <w:r>
        <w:t>funciones de funcionamiento: Centraliza carga, mapeo, filtros y registro de pacientes para la vista admin.</w:t>
      </w:r>
    </w:p>
    <w:p>
      <w:pPr>
        <w:pStyle w:val="ListBullet2"/>
      </w:pPr>
      <w:r>
        <w:t>carga de pacientes: Consulta mascotas y usuarios, y devuelve una lista visual ordenada.</w:t>
      </w:r>
    </w:p>
    <w:p>
      <w:pPr>
        <w:pStyle w:val="ListBullet2"/>
      </w:pPr>
      <w:r>
        <w:t>mapeo a vista: Convierte Mascota + Usuario a modelo visual para tarjetas admin.</w:t>
      </w:r>
    </w:p>
    <w:p>
      <w:pPr>
        <w:pStyle w:val="ListBullet2"/>
      </w:pPr>
      <w:r>
        <w:t>filtro en memoria: Filtra por nombre, especie, raza o duenio segun el termino de busqueda.</w:t>
      </w:r>
    </w:p>
    <w:p>
      <w:pPr>
        <w:pStyle w:val="ListBullet2"/>
      </w:pPr>
      <w:r>
        <w:t>total de especies: Cuenta especies unicas para el resumen superior.</w:t>
      </w:r>
    </w:p>
    <w:p>
      <w:pPr>
        <w:pStyle w:val="ListBullet2"/>
      </w:pPr>
      <w:r>
        <w:t>parseo numerico: Convierte textos de formulario a edad y peso de forma segura.</w:t>
      </w:r>
    </w:p>
    <w:p>
      <w:pPr>
        <w:pStyle w:val="ListBullet2"/>
      </w:pPr>
      <w:r>
        <w:t>registro de paciente: Valida entrada y persiste una mascota asociada al usuario seleccionado.</w:t>
      </w:r>
    </w:p>
    <w:p>
      <w:r>
        <w:rPr>
          <w:b/>
        </w:rPr>
        <w:t xml:space="preserve">Dependencias internas directas: </w:t>
      </w:r>
      <w:r>
        <w:t>lib/features/admin/models/vista_pacientes_admin_view_data.dart; lib/features/admin/widgets/pacientes/tarjeta_creacion_paciente.dart; lib/models/mascota.dart; lib/models/usuario.dart; lib/services/mascota_service.dart; lib/services/usuario_service.dart</w:t>
      </w:r>
    </w:p>
    <w:p>
      <w:r>
        <w:rPr>
          <w:b/>
        </w:rPr>
        <w:t xml:space="preserve">Servicios usados o declarados: </w:t>
      </w:r>
      <w:r>
        <w:t>MascotaService, UsuarioService</w:t>
      </w:r>
    </w:p>
    <w:p>
      <w:r>
        <w:rPr>
          <w:b/>
        </w:rPr>
        <w:t xml:space="preserve">Indicadores t?cnicos: </w:t>
      </w:r>
      <w:r>
        <w:t>lineas=132, async=2, await=3,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lib/features/admin/widgets/pacientes/vista_pacientes_admin_widgets.dart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Dibuja gradiente superior y base clara de la pantalla de pacientes.</w:t>
      </w:r>
    </w:p>
    <w:p>
      <w:r>
        <w:rPr>
          <w:b/>
        </w:rPr>
        <w:t xml:space="preserve">Clases/Estructuras principales: </w:t>
      </w:r>
      <w:r>
        <w:t>VistaPacientesAdminFondo, VistaPacientesAdminEncabezado, _BotonEncabezadoIcono, VistaPacientesAdminResumen, _TarjetaResumen, VistaPacientesAdminBuscador, VistaPacientesAdminTarjeta, VistaPacientesAdminChipEspecie, VistaPacientesAdminChipDato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_iconoEspecie: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visuales y modelo de vista para pacientes admin.</w:t>
      </w:r>
    </w:p>
    <w:p>
      <w:pPr>
        <w:pStyle w:val="ListBullet2"/>
      </w:pPr>
      <w:r>
        <w:t>fondo decorativo: Dibuja gradiente superior y base clara de la pantalla de pacientes.</w:t>
      </w:r>
    </w:p>
    <w:p>
      <w:pPr>
        <w:pStyle w:val="ListBullet2"/>
      </w:pPr>
      <w:r>
        <w:t>encabezado: Renderiza boton volver y textos principales de la vista.</w:t>
      </w:r>
    </w:p>
    <w:p>
      <w:pPr>
        <w:pStyle w:val="ListBullet2"/>
      </w:pPr>
      <w:r>
        <w:t>boton de encabezado: Boton reutilizable para navegacion de regreso.</w:t>
      </w:r>
    </w:p>
    <w:p>
      <w:pPr>
        <w:pStyle w:val="ListBullet2"/>
      </w:pPr>
      <w:r>
        <w:t>resumen de pacientes: Muestra totales de pacientes y especies en dos tarjetas.</w:t>
      </w:r>
    </w:p>
    <w:p>
      <w:pPr>
        <w:pStyle w:val="ListBullet2"/>
      </w:pPr>
      <w:r>
        <w:t>tarjeta de resumen: Item compacto para bloque de metricas.</w:t>
      </w:r>
    </w:p>
    <w:p>
      <w:pPr>
        <w:pStyle w:val="ListBullet2"/>
      </w:pPr>
      <w:r>
        <w:t>buscador: Campo de texto para filtrar pacientes por distintos atributos.</w:t>
      </w:r>
    </w:p>
    <w:p>
      <w:pPr>
        <w:pStyle w:val="ListBullet2"/>
      </w:pPr>
      <w:r>
        <w:t>tarjeta de paciente: Renderiza la informacion principal de cada mascota.</w:t>
      </w:r>
    </w:p>
    <w:p>
      <w:pPr>
        <w:pStyle w:val="ListBullet2"/>
      </w:pPr>
      <w:r>
        <w:t>chip de especie: Etiqueta visual para especie principal de la mascota.</w:t>
      </w:r>
    </w:p>
    <w:p>
      <w:pPr>
        <w:pStyle w:val="ListBullet2"/>
      </w:pPr>
      <w:r>
        <w:t>chip de dato: Renderiza un dato secundario de la mascota con icono.</w:t>
      </w:r>
    </w:p>
    <w:p>
      <w:r>
        <w:rPr>
          <w:b/>
        </w:rPr>
        <w:t xml:space="preserve">Dependencias internas directas: </w:t>
      </w:r>
      <w:r>
        <w:t>lib/core/theme/app_colores.dart; lib/features/admin/models/vista_pacientes_admin_view_data.dart; lib/features/admin/widgets/shared/admin_base_widgets.dart</w:t>
      </w:r>
    </w:p>
    <w:p>
      <w:r>
        <w:rPr>
          <w:b/>
        </w:rPr>
        <w:t xml:space="preserve">Indicadores t?cnicos: </w:t>
      </w:r>
      <w:r>
        <w:t>lineas=397,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lib/features/admin/widgets/personal_medico</w:t>
      </w:r>
    </w:p>
    <w:p>
      <w:r>
        <w:rPr>
          <w:b/>
        </w:rPr>
        <w:t xml:space="preserve">Funci?n de la carpeta: </w:t>
      </w:r>
      <w:r>
        <w:t>Componentes y formularios de gesti?n de personal m?dico.</w:t>
      </w:r>
    </w:p>
    <w:p>
      <w:r>
        <w:rPr>
          <w:b/>
        </w:rPr>
        <w:t xml:space="preserve">Cantidad de archivos: </w:t>
      </w:r>
      <w:r>
        <w:t>3</w:t>
      </w:r>
    </w:p>
    <w:p>
      <w:pPr>
        <w:pStyle w:val="Heading3"/>
      </w:pPr>
      <w:r>
        <w:t>lib/features/admin/widgets/personal_medico/personal_medico_content.dart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Agrupa transformaciones, filtros y persistencia de personal medico.</w:t>
      </w:r>
    </w:p>
    <w:p>
      <w:r>
        <w:rPr>
          <w:b/>
        </w:rPr>
        <w:t xml:space="preserve">Clases/Estructuras principales: </w:t>
      </w:r>
      <w:r>
        <w:t>PersonalMedicoFunciones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conteoEstado: calcula totales o particiones de estado para resumen visual.</w:t>
      </w:r>
    </w:p>
    <w:p>
      <w:pPr>
        <w:pStyle w:val="ListBullet2"/>
      </w:pPr>
      <w:r>
        <w:t>iniciales: encapsula l?gica auxiliar espec?fica del flujo de este archivo.</w:t>
      </w:r>
    </w:p>
    <w:p>
      <w:pPr>
        <w:pStyle w:val="ListBullet2"/>
      </w:pPr>
      <w:r>
        <w:t>estadoBg: encapsula l?gica auxiliar espec?fica del flujo de este archivo.</w:t>
      </w:r>
    </w:p>
    <w:p>
      <w:pPr>
        <w:pStyle w:val="ListBullet2"/>
      </w:pPr>
      <w:r>
        <w:t>estadoText: encapsula l?gica auxiliar espec?fica del flujo de este archivo.</w:t>
      </w:r>
    </w:p>
    <w:p>
      <w:pPr>
        <w:pStyle w:val="ListBullet2"/>
      </w:pPr>
      <w:r>
        <w:t>fecha: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y servicios para la logica de personal medico.</w:t>
      </w:r>
    </w:p>
    <w:p>
      <w:pPr>
        <w:pStyle w:val="ListBullet2"/>
      </w:pPr>
      <w:r>
        <w:t>funciones de funcionamiento: Agrupa transformaciones, filtros y persistencia de personal medico.</w:t>
      </w:r>
    </w:p>
    <w:p>
      <w:pPr>
        <w:pStyle w:val="ListBullet2"/>
      </w:pPr>
      <w:r>
        <w:t>carga desde backend: Consulta personal medico y usuarios para construir la lista visual.</w:t>
      </w:r>
    </w:p>
    <w:p>
      <w:pPr>
        <w:pStyle w:val="ListBullet2"/>
      </w:pPr>
      <w:r>
        <w:t>filtrado por busqueda: Filtra por nombre, especialidad o correo y ordena alfabeticamente.</w:t>
      </w:r>
    </w:p>
    <w:p>
      <w:pPr>
        <w:pStyle w:val="ListBullet2"/>
      </w:pPr>
      <w:r>
        <w:t>conteo por estado: Cuenta cuantos registros cumplen el estado solicitado.</w:t>
      </w:r>
    </w:p>
    <w:p>
      <w:pPr>
        <w:pStyle w:val="ListBullet2"/>
      </w:pPr>
      <w:r>
        <w:t>utilidades de presentacion: Calcula iniciales, colores de estado y fecha formateada.</w:t>
      </w:r>
    </w:p>
    <w:p>
      <w:pPr>
        <w:pStyle w:val="ListBullet2"/>
      </w:pPr>
      <w:r>
        <w:t>registro de personal medico: Crea/actualiza usuario admin y guarda medico en su entidad.</w:t>
      </w:r>
    </w:p>
    <w:p>
      <w:r>
        <w:rPr>
          <w:b/>
        </w:rPr>
        <w:t xml:space="preserve">Dependencias internas directas: </w:t>
      </w:r>
      <w:r>
        <w:t>lib/core/theme/app_colores.dart; lib/core/constants/roles_usuario.dart; lib/features/admin/models/correo_medico_exceptions.dart; lib/features/admin/models/personal_medico_view_data.dart; lib/features/admin/utils/correo_medico_helper.dart; lib/models/personal_medico.dart; lib/models/usuario.dart; lib/services/personal_medico_service.dart; lib/services/usuario_service.dart</w:t>
      </w:r>
    </w:p>
    <w:p>
      <w:r>
        <w:rPr>
          <w:b/>
        </w:rPr>
        <w:t xml:space="preserve">Servicios usados o declarados: </w:t>
      </w:r>
      <w:r>
        <w:t>MedicoService, PersonalMedicoService, UsuarioService</w:t>
      </w:r>
    </w:p>
    <w:p>
      <w:r>
        <w:rPr>
          <w:b/>
        </w:rPr>
        <w:t xml:space="preserve">Indicadores t?cnicos: </w:t>
      </w:r>
      <w:r>
        <w:t>lineas=219, async=2, await=6,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lib/features/admin/widgets/personal_medico/personal_medico_widgets.dart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Renderiza el gradiente superior y base clara de la vista.</w:t>
      </w:r>
    </w:p>
    <w:p>
      <w:r>
        <w:rPr>
          <w:b/>
        </w:rPr>
        <w:t xml:space="preserve">Clases/Estructuras principales: </w:t>
      </w:r>
      <w:r>
        <w:t>PersonalMedicoFondo, PersonalMedicoEncabezado, _BotonEncabezadoIcono, PersonalMedicoBuscador, PersonalMedicoResumenBox, PersonalMedicoTarjeta, PersonalMedicoChip, PersonalMedicoChipInfo, PersonalMedicoVacio, FormularioNuevoMedico, _FormularioNuevoMedicoState, _EtiquetaTexto</w:t>
      </w:r>
    </w:p>
    <w:p>
      <w:r>
        <w:rPr>
          <w:b/>
        </w:rPr>
        <w:t xml:space="preserve">Constantes relevantes: </w:t>
      </w:r>
      <w:r>
        <w:t>_opcionOtraEspecialidad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_validarOtraEspecialidad: eval?a reglas de entrada y retorna mensaje/error cuando aplica.</w:t>
      </w:r>
    </w:p>
    <w:p>
      <w:pPr>
        <w:pStyle w:val="ListBullet2"/>
      </w:pPr>
      <w:r>
        <w:t>_guardar: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recursos visuales y modelos de la vista de personal medico.</w:t>
      </w:r>
    </w:p>
    <w:p>
      <w:pPr>
        <w:pStyle w:val="ListBullet2"/>
      </w:pPr>
      <w:r>
        <w:t>fondo de pantalla: Renderiza el gradiente superior y base clara de la vista.</w:t>
      </w:r>
    </w:p>
    <w:p>
      <w:pPr>
        <w:pStyle w:val="ListBullet2"/>
      </w:pPr>
      <w:r>
        <w:t>encabezado principal: Muestra volver, contador y textos de contexto.</w:t>
      </w:r>
    </w:p>
    <w:p>
      <w:pPr>
        <w:pStyle w:val="ListBullet2"/>
      </w:pPr>
      <w:r>
        <w:t>boton de encabezado: Boton reutilizable para accion de volver.</w:t>
      </w:r>
    </w:p>
    <w:p>
      <w:pPr>
        <w:pStyle w:val="ListBullet2"/>
      </w:pPr>
      <w:r>
        <w:t>buscador: Campo de texto para filtrar personal medico en tiempo real.</w:t>
      </w:r>
    </w:p>
    <w:p>
      <w:pPr>
        <w:pStyle w:val="ListBullet2"/>
      </w:pPr>
      <w:r>
        <w:t>caja de resumen: Tarjeta compacta para mostrar metricas rapidas.</w:t>
      </w:r>
    </w:p>
    <w:p>
      <w:pPr>
        <w:pStyle w:val="ListBullet2"/>
      </w:pPr>
      <w:r>
        <w:t>tarjeta de medico: Renderiza un item del listado principal de personal.</w:t>
      </w:r>
    </w:p>
    <w:p>
      <w:pPr>
        <w:pStyle w:val="ListBullet2"/>
      </w:pPr>
      <w:r>
        <w:t>chip de estado/especialidad: Etiqueta compacta para mostrar informacion del medico.</w:t>
      </w:r>
    </w:p>
    <w:p>
      <w:pPr>
        <w:pStyle w:val="ListBullet2"/>
      </w:pPr>
      <w:r>
        <w:t>chip de contacto: Muestra informacion de correo o telefono.</w:t>
      </w:r>
    </w:p>
    <w:p>
      <w:pPr>
        <w:pStyle w:val="ListBullet2"/>
      </w:pPr>
      <w:r>
        <w:t>estado vacio: Mensaje mostrado cuando no hay personal para renderizar.</w:t>
      </w:r>
    </w:p>
    <w:p>
      <w:pPr>
        <w:pStyle w:val="ListBullet2"/>
      </w:pPr>
      <w:r>
        <w:t>formulario de nuevo medico: Dialogo visual para capturar datos y emitir input validado.</w:t>
      </w:r>
    </w:p>
    <w:p>
      <w:pPr>
        <w:pStyle w:val="ListBullet2"/>
      </w:pPr>
      <w:r>
        <w:t>estado local del formulario: Controla valores seleccionados y visibilidad de campos condicionales.</w:t>
      </w:r>
    </w:p>
    <w:p>
      <w:pPr>
        <w:pStyle w:val="ListBullet2"/>
      </w:pPr>
      <w:r>
        <w:t>estilos del formulario: Define decoracion uniforme para inputs y dropdowns.</w:t>
      </w:r>
    </w:p>
    <w:p>
      <w:pPr>
        <w:pStyle w:val="ListBullet2"/>
      </w:pPr>
      <w:r>
        <w:t>validadores: Valida campos requeridos y formato basico de correo.</w:t>
      </w:r>
    </w:p>
    <w:p>
      <w:pPr>
        <w:pStyle w:val="ListBullet2"/>
      </w:pPr>
      <w:r>
        <w:t>validador especialidad personalizada: Exige texto solo cuando el usuario selecciona la opcion "Otro".</w:t>
      </w:r>
    </w:p>
    <w:p>
      <w:pPr>
        <w:pStyle w:val="ListBullet2"/>
      </w:pPr>
      <w:r>
        <w:t>accion guardar: Construye el input validado y lo entrega al callback.</w:t>
      </w:r>
    </w:p>
    <w:p>
      <w:pPr>
        <w:pStyle w:val="ListBullet2"/>
      </w:pPr>
      <w:r>
        <w:t>etiqueta de campo: Texto auxiliar para titulos de cada campo en formulario.</w:t>
      </w:r>
    </w:p>
    <w:p>
      <w:r>
        <w:rPr>
          <w:b/>
        </w:rPr>
        <w:t xml:space="preserve">Dependencias internas directas: </w:t>
      </w:r>
      <w:r>
        <w:t>lib/core/theme/app_colores.dart; lib/features/admin/models/personal_medico_view_data.dart; lib/features/admin/utils/correo_medico_helper.dart; lib/features/admin/widgets/shared/admin_base_widgets.dart</w:t>
      </w:r>
    </w:p>
    <w:p>
      <w:r>
        <w:rPr>
          <w:b/>
        </w:rPr>
        <w:t xml:space="preserve">Indicadores t?cnicos: </w:t>
      </w:r>
      <w:r>
        <w:t>lineas=760, async=0, await=0, setState=5,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lib/features/admin/widgets/personal_medico/popup_alias_correo_medico.dart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Solicita alias manual cuando el correo generado automáticamente colisiona.</w:t>
      </w:r>
    </w:p>
    <w:p>
      <w:r>
        <w:rPr>
          <w:b/>
        </w:rPr>
        <w:t xml:space="preserve">Clases/Estructuras principales: </w:t>
      </w:r>
      <w:r>
        <w:t>_PopupAliasCorreoMedico, _PopupAliasCorreoMedicoState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_validarAlias: eval?a reglas de entrada y retorna mensaje/error cuando aplica.</w:t>
      </w:r>
    </w:p>
    <w:p>
      <w:pPr>
        <w:pStyle w:val="ListBullet2"/>
      </w:pPr>
      <w:r>
        <w:t>_confirmarAlias: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 y utilidades de normalización del correo institucional.</w:t>
      </w:r>
    </w:p>
    <w:p>
      <w:pPr>
        <w:pStyle w:val="ListBullet2"/>
      </w:pPr>
      <w:r>
        <w:t>apertura del popup de alias: Solicita alias manual cuando el correo generado automáticamente colisiona.</w:t>
      </w:r>
    </w:p>
    <w:p>
      <w:pPr>
        <w:pStyle w:val="ListBullet2"/>
      </w:pPr>
      <w:r>
        <w:t>diálogo de alias: Permite ingresar un alias para formar un correo único en @Vetcontrol.com.</w:t>
      </w:r>
    </w:p>
    <w:p>
      <w:pPr>
        <w:pStyle w:val="ListBullet2"/>
      </w:pPr>
      <w:r>
        <w:t>validación de alias: Asegura que el alias tenga contenido utilizable tras normalización.</w:t>
      </w:r>
    </w:p>
    <w:p>
      <w:pPr>
        <w:pStyle w:val="ListBullet2"/>
      </w:pPr>
      <w:r>
        <w:t>confirmación de alias: Normaliza y retorna el alias para reintentar registro de médico.</w:t>
      </w:r>
    </w:p>
    <w:p>
      <w:r>
        <w:rPr>
          <w:b/>
        </w:rPr>
        <w:t xml:space="preserve">Dependencias internas directas: </w:t>
      </w:r>
      <w:r>
        <w:t>lib/core/theme/app_colores.dart; lib/features/admin/utils/correo_medico_helper.dart</w:t>
      </w:r>
    </w:p>
    <w:p>
      <w:r>
        <w:rPr>
          <w:b/>
        </w:rPr>
        <w:t xml:space="preserve">Indicadores t?cnicos: </w:t>
      </w:r>
      <w:r>
        <w:t>lineas=168, async=1, await=0, setState=3,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lib/features/admin/widgets/shared</w:t>
      </w:r>
    </w:p>
    <w:p>
      <w:r>
        <w:rPr>
          <w:b/>
        </w:rPr>
        <w:t xml:space="preserve">Funci?n de la carpeta: </w:t>
      </w:r>
      <w:r>
        <w:t>Bloques visuales base compartidos por diferentes vistas admin.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lib/features/admin/widgets/shared/admin_base_widgets.dart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Dibuja un encabezado con gradiente y círculos suaves reutilizable.</w:t>
      </w:r>
    </w:p>
    <w:p>
      <w:r>
        <w:rPr>
          <w:b/>
        </w:rPr>
        <w:t xml:space="preserve">Clases/Estructuras principales: </w:t>
      </w:r>
      <w:r>
        <w:t>AdminFondoDecorativo, AdminBotonEncabezadoIcono, AdminTarjetaResumenCompacta, AdminEncabezadoBase, AdminTarjetaResumenBase, AdminEstadoVacioBase, _CirculoDecorativo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visuales para construir piezas base de vistas admin.</w:t>
      </w:r>
    </w:p>
    <w:p>
      <w:pPr>
        <w:pStyle w:val="ListBullet2"/>
      </w:pPr>
      <w:r>
        <w:t>fondo decorativo admin: Dibuja un encabezado con gradiente y círculos suaves reutilizable.</w:t>
      </w:r>
    </w:p>
    <w:p>
      <w:pPr>
        <w:pStyle w:val="ListBullet2"/>
      </w:pPr>
      <w:r>
        <w:t>botón de encabezado reutilizable: Unifica el estilo del botón de regreso en las vistas admin.</w:t>
      </w:r>
    </w:p>
    <w:p>
      <w:pPr>
        <w:pStyle w:val="ListBullet2"/>
      </w:pPr>
      <w:r>
        <w:t>tarjeta resumen compacta: Variante compacta para métricas de cabecera en vistas admin.</w:t>
      </w:r>
    </w:p>
    <w:p>
      <w:pPr>
        <w:pStyle w:val="ListBullet2"/>
      </w:pPr>
      <w:r>
        <w:t>encabezado base admin: Presenta título, descripción corta y botón de regreso.</w:t>
      </w:r>
    </w:p>
    <w:p>
      <w:pPr>
        <w:pStyle w:val="ListBullet2"/>
      </w:pPr>
      <w:r>
        <w:t>tarjeta resumen base: Muestra un valor resumido con icono y etiqueta.</w:t>
      </w:r>
    </w:p>
    <w:p>
      <w:pPr>
        <w:pStyle w:val="ListBullet2"/>
      </w:pPr>
      <w:r>
        <w:t>estado vacío base: Unifica el mensaje cuando no hay elementos para mostrar en la lista.</w:t>
      </w:r>
    </w:p>
    <w:p>
      <w:pPr>
        <w:pStyle w:val="ListBullet2"/>
      </w:pPr>
      <w:r>
        <w:t>círculo decorativo: Soporte interno para el fondo decorativo reusable.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lineas=318,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lib/features/autenticacion/pantallas</w:t>
      </w:r>
    </w:p>
    <w:p>
      <w:r>
        <w:rPr>
          <w:b/>
        </w:rPr>
        <w:t xml:space="preserve">Funci?n de la carpeta: </w:t>
      </w:r>
      <w:r>
        <w:t>Pantallas de autenticaci?n y onboarding (bienvenida, login, registro).</w:t>
      </w:r>
    </w:p>
    <w:p>
      <w:r>
        <w:rPr>
          <w:b/>
        </w:rPr>
        <w:t xml:space="preserve">Cantidad de archivos: </w:t>
      </w:r>
      <w:r>
        <w:t>3</w:t>
      </w:r>
    </w:p>
    <w:p>
      <w:pPr>
        <w:pStyle w:val="Heading3"/>
      </w:pPr>
      <w:r>
        <w:t>lib/features/autenticacion/pantallas/bienvenida_pantalla.dart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Implementa responsabilidades del m?dulo de autenticaci?n con enfoque en coherencia de UI y datos.</w:t>
      </w:r>
    </w:p>
    <w:p>
      <w:r>
        <w:rPr>
          <w:b/>
        </w:rPr>
        <w:t xml:space="preserve">Clases/Estructuras principales: </w:t>
      </w:r>
      <w:r>
        <w:t>BienvenidaPantalla, CurvaClipper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getClip: encapsula l?gica auxiliar espec?fica del flujo de este archivo.</w:t>
      </w:r>
    </w:p>
    <w:p>
      <w:r>
        <w:rPr>
          <w:b/>
        </w:rPr>
        <w:t xml:space="preserve">Dependencias internas directas: </w:t>
      </w:r>
      <w:r>
        <w:t>lib/core/theme/app_colores.dart; lib/core/routes/rutas.dart</w:t>
      </w:r>
    </w:p>
    <w:p>
      <w:r>
        <w:rPr>
          <w:b/>
        </w:rPr>
        <w:t xml:space="preserve">Rutas referenciadas: </w:t>
      </w:r>
      <w:r>
        <w:t>login, registro</w:t>
      </w:r>
    </w:p>
    <w:p>
      <w:r>
        <w:rPr>
          <w:b/>
        </w:rPr>
        <w:t xml:space="preserve">Indicadores t?cnicos: </w:t>
      </w:r>
      <w:r>
        <w:t>lineas=156, async=0, await=0, setState=0,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lib/features/autenticacion/pantallas/login_pantalla.dart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Mantiene el diseño visual original y centraliza la lógica de autenticación.</w:t>
      </w:r>
    </w:p>
    <w:p>
      <w:r>
        <w:rPr>
          <w:b/>
        </w:rPr>
        <w:t xml:space="preserve">Clases/Estructuras principales: </w:t>
      </w:r>
      <w:r>
        <w:t>LoginPantalla, _LoginPantallaState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_navegarPorRol: encapsula l?gica auxiliar espec?fica del flujo de este archivo.</w:t>
      </w:r>
    </w:p>
    <w:p>
      <w:pPr>
        <w:pStyle w:val="ListBullet2"/>
      </w:pPr>
      <w:r>
        <w:t>_mostrarMensaje: presenta feedback visual o detalle contextual al usuario.</w:t>
      </w:r>
    </w:p>
    <w:p>
      <w:pPr>
        <w:pStyle w:val="ListBullet2"/>
      </w:pPr>
      <w:r>
        <w:t>_irARegistro: realiza navegaci?n expl?cita a otra ruta/pantalla.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rutas, paleta, formulario y servicio de autenticación.</w:t>
      </w:r>
    </w:p>
    <w:p>
      <w:pPr>
        <w:pStyle w:val="ListBullet2"/>
      </w:pPr>
      <w:r>
        <w:t>pantalla de login: Mantiene el diseño visual original y centraliza la lógica de autenticación.</w:t>
      </w:r>
    </w:p>
    <w:p>
      <w:pPr>
        <w:pStyle w:val="ListBullet2"/>
      </w:pPr>
      <w:r>
        <w:t>estado de LoginPantalla: Maneja autenticación, loading y navegación por rol sin alterar el diseño.</w:t>
      </w:r>
    </w:p>
    <w:p>
      <w:pPr>
        <w:pStyle w:val="ListBullet2"/>
      </w:pPr>
      <w:r>
        <w:t>dependencias y estado local: Servicio de auth y bandera para bloquear acciones durante la petición.</w:t>
      </w:r>
    </w:p>
    <w:p>
      <w:pPr>
        <w:pStyle w:val="ListBullet2"/>
      </w:pPr>
      <w:r>
        <w:t>acción principal de login: Ejecuta login real con persistencia local y redirige según rol.</w:t>
      </w:r>
    </w:p>
    <w:p>
      <w:pPr>
        <w:pStyle w:val="ListBullet2"/>
      </w:pPr>
      <w:r>
        <w:t>navegación por rol: Redirige al panel correspondiente del usuario autenticado.</w:t>
      </w:r>
    </w:p>
    <w:p>
      <w:pPr>
        <w:pStyle w:val="ListBullet2"/>
      </w:pPr>
      <w:r>
        <w:t>feedback visual: Muestra mensajes de error o estado en un SnackBar.</w:t>
      </w:r>
    </w:p>
    <w:p>
      <w:pPr>
        <w:pStyle w:val="ListBullet2"/>
      </w:pPr>
      <w:r>
        <w:t>navegación a registro: Conserva el flujo visual original hacia pantalla de registro.</w:t>
      </w:r>
    </w:p>
    <w:p>
      <w:pPr>
        <w:pStyle w:val="ListBullet2"/>
      </w:pPr>
      <w:r>
        <w:t>construcción de UI: Conserva la misma estructura visual (header degradado + panel curvo).</w:t>
      </w:r>
    </w:p>
    <w:p>
      <w:pPr>
        <w:pStyle w:val="ListBullet2"/>
      </w:pPr>
      <w:r>
        <w:t>fondo base: Capa blanca de respaldo para toda la pantalla.</w:t>
      </w:r>
    </w:p>
    <w:p>
      <w:pPr>
        <w:pStyle w:val="ListBullet2"/>
      </w:pPr>
      <w:r>
        <w:t>header con logo: Franja superior con degradado y logo central.</w:t>
      </w:r>
    </w:p>
    <w:p>
      <w:pPr>
        <w:pStyle w:val="ListBullet2"/>
      </w:pPr>
      <w:r>
        <w:t>contenedor inferior principal: Panel visual donde vive el formulario.</w:t>
      </w:r>
    </w:p>
    <w:p>
      <w:pPr>
        <w:pStyle w:val="ListBullet2"/>
      </w:pPr>
      <w:r>
        <w:t>botón atrás: Botón flotante superior para volver a la pantalla anterior.</w:t>
      </w:r>
    </w:p>
    <w:p>
      <w:r>
        <w:rPr>
          <w:b/>
        </w:rPr>
        <w:t xml:space="preserve">Dependencias internas directas: </w:t>
      </w:r>
      <w:r>
        <w:t>lib/core/routes/rutas.dart; lib/core/theme/app_colores.dart; lib/core/widgets/boton_atras.dart; lib/features/autenticacion/widgets/login/formulario_login.dart; lib/features/autenticacion/widgets/shared/popup_configurar_contrasena_inicial.dart; lib/models/usuario.dart; lib/services/auth_service.dart</w:t>
      </w:r>
    </w:p>
    <w:p>
      <w:r>
        <w:rPr>
          <w:b/>
        </w:rPr>
        <w:t xml:space="preserve">Rutas referenciadas: </w:t>
      </w:r>
      <w:r>
        <w:t>bienvenida, homeAdmin, homeCliente, registro</w:t>
      </w:r>
    </w:p>
    <w:p>
      <w:r>
        <w:rPr>
          <w:b/>
        </w:rPr>
        <w:t xml:space="preserve">Servicios usados o declarados: </w:t>
      </w:r>
      <w:r>
        <w:t>AuthService</w:t>
      </w:r>
    </w:p>
    <w:p>
      <w:r>
        <w:rPr>
          <w:b/>
        </w:rPr>
        <w:t xml:space="preserve">Indicadores t?cnicos: </w:t>
      </w:r>
      <w:r>
        <w:t>lineas=228, async=1, await=4, setState=2,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lib/features/autenticacion/pantallas/registro_pantalla.dart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Mantiene el diseño visual y delega la persistencia al servicio de auth.</w:t>
      </w:r>
    </w:p>
    <w:p>
      <w:r>
        <w:rPr>
          <w:b/>
        </w:rPr>
        <w:t xml:space="preserve">Clases/Estructuras principales: </w:t>
      </w:r>
      <w:r>
        <w:t>RegistroPantalla, _RegistroPantallaState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_registrar: registra una nueva entidad y coordina feedback de UI.</w:t>
      </w:r>
    </w:p>
    <w:p>
      <w:pPr>
        <w:pStyle w:val="ListBullet2"/>
      </w:pPr>
      <w:r>
        <w:t>_irALogin: realiza navegaci?n expl?cita a otra ruta/pantalla.</w:t>
      </w:r>
    </w:p>
    <w:p>
      <w:pPr>
        <w:pStyle w:val="ListBullet2"/>
      </w:pPr>
      <w:r>
        <w:t>_mostrarMensaje: presenta feedback visual o detalle contextual al usuario.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rutas, paleta, formulario y servicio de autenticación.</w:t>
      </w:r>
    </w:p>
    <w:p>
      <w:pPr>
        <w:pStyle w:val="ListBullet2"/>
      </w:pPr>
      <w:r>
        <w:t>pantalla de registro: Mantiene el diseño visual y delega la persistencia al servicio de auth.</w:t>
      </w:r>
    </w:p>
    <w:p>
      <w:pPr>
        <w:pStyle w:val="ListBullet2"/>
      </w:pPr>
      <w:r>
        <w:t>estado de RegistroPantalla: Gestiona registro, loading y navegación posterior al alta.</w:t>
      </w:r>
    </w:p>
    <w:p>
      <w:pPr>
        <w:pStyle w:val="ListBullet2"/>
      </w:pPr>
      <w:r>
        <w:t>dependencias y estado local: Servicio de autenticación y bandera para bloquear acciones duplicadas.</w:t>
      </w:r>
    </w:p>
    <w:p>
      <w:pPr>
        <w:pStyle w:val="ListBullet2"/>
      </w:pPr>
      <w:r>
        <w:t>acción principal de registro: Crea usuario en autenticación local y perfil en JSON local.</w:t>
      </w:r>
    </w:p>
    <w:p>
      <w:pPr>
        <w:pStyle w:val="ListBullet2"/>
      </w:pPr>
      <w:r>
        <w:t>navegación a login: Permite volver al flujo de inicio de sesión.</w:t>
      </w:r>
    </w:p>
    <w:p>
      <w:pPr>
        <w:pStyle w:val="ListBullet2"/>
      </w:pPr>
      <w:r>
        <w:t>feedback visual: Muestra errores y estados de operación al usuario.</w:t>
      </w:r>
    </w:p>
    <w:p>
      <w:pPr>
        <w:pStyle w:val="ListBullet2"/>
      </w:pPr>
      <w:r>
        <w:t>construcción de UI: Conserva estructura de header, panel curvo y formulario de registro.</w:t>
      </w:r>
    </w:p>
    <w:p>
      <w:pPr>
        <w:pStyle w:val="ListBullet2"/>
      </w:pPr>
      <w:r>
        <w:t>fondo base: Capa blanca de respaldo para toda la pantalla.</w:t>
      </w:r>
    </w:p>
    <w:p>
      <w:pPr>
        <w:pStyle w:val="ListBullet2"/>
      </w:pPr>
      <w:r>
        <w:t>header con logo: Franja superior degradada con logo principal.</w:t>
      </w:r>
    </w:p>
    <w:p>
      <w:pPr>
        <w:pStyle w:val="ListBullet2"/>
      </w:pPr>
      <w:r>
        <w:t>contenedor inferior principal: Panel visual donde vive el formulario de registro.</w:t>
      </w:r>
    </w:p>
    <w:p>
      <w:pPr>
        <w:pStyle w:val="ListBullet2"/>
      </w:pPr>
      <w:r>
        <w:t>botón atrás: Permite regresar de forma segura a la pantalla anterior.</w:t>
      </w:r>
    </w:p>
    <w:p>
      <w:r>
        <w:rPr>
          <w:b/>
        </w:rPr>
        <w:t xml:space="preserve">Dependencias internas directas: </w:t>
      </w:r>
      <w:r>
        <w:t>lib/core/routes/rutas.dart; lib/core/theme/app_colores.dart; lib/core/widgets/boton_atras.dart; lib/features/autenticacion/widgets/registro/formulario_registro.dart; lib/services/auth_service.dart</w:t>
      </w:r>
    </w:p>
    <w:p>
      <w:r>
        <w:rPr>
          <w:b/>
        </w:rPr>
        <w:t xml:space="preserve">Rutas referenciadas: </w:t>
      </w:r>
      <w:r>
        <w:t>bienvenida, homeCliente, login</w:t>
      </w:r>
    </w:p>
    <w:p>
      <w:r>
        <w:rPr>
          <w:b/>
        </w:rPr>
        <w:t xml:space="preserve">Servicios usados o declarados: </w:t>
      </w:r>
      <w:r>
        <w:t>AuthService</w:t>
      </w:r>
    </w:p>
    <w:p>
      <w:r>
        <w:rPr>
          <w:b/>
        </w:rPr>
        <w:t xml:space="preserve">Indicadores t?cnicos: </w:t>
      </w:r>
      <w:r>
        <w:t>lineas=187, async=1, await=1, setState=2,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lib/features/autenticacion/widgets/login</w:t>
      </w:r>
    </w:p>
    <w:p>
      <w:r>
        <w:rPr>
          <w:b/>
        </w:rPr>
        <w:t xml:space="preserve">Funci?n de la carpeta: </w:t>
      </w:r>
      <w:r>
        <w:t>Widgets encapsulados del formulario de inicio de sesi?n.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lib/features/autenticacion/widgets/login/formulario_login.dart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Conserva el diseño original y delega autenticación al callback externo.</w:t>
      </w:r>
    </w:p>
    <w:p>
      <w:r>
        <w:rPr>
          <w:b/>
        </w:rPr>
        <w:t xml:space="preserve">Clases/Estructuras principales: </w:t>
      </w:r>
      <w:r>
        <w:t>FormularioLogin, _FormularioLoginState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_iniciarSesion: encapsula l?gica auxiliar espec?fica del flujo de este archivo.</w:t>
      </w:r>
    </w:p>
    <w:p>
      <w:pPr>
        <w:pStyle w:val="ListBullet2"/>
      </w:pPr>
      <w:r>
        <w:t>_validarCorreo: eval?a reglas de entrada y retorna mensaje/error cuando aplica.</w:t>
      </w:r>
    </w:p>
    <w:p>
      <w:pPr>
        <w:pStyle w:val="ListBullet2"/>
      </w:pPr>
      <w:r>
        <w:t>_validarContrasena: eval?a reglas de entrada y retorna mensaje/error cuando aplica.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_etiqueta: encapsula l?gica auxiliar espec?fica del flujo de este archivo.</w:t>
      </w:r>
    </w:p>
    <w:p>
      <w:pPr>
        <w:pStyle w:val="ListBullet2"/>
      </w:pPr>
      <w:r>
        <w:t>_mensajeError: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 y paleta para mantener el diseño original del formulario.</w:t>
      </w:r>
    </w:p>
    <w:p>
      <w:pPr>
        <w:pStyle w:val="ListBullet2"/>
      </w:pPr>
      <w:r>
        <w:t>formulario de login: Conserva el diseño original y delega autenticación al callback externo.</w:t>
      </w:r>
    </w:p>
    <w:p>
      <w:pPr>
        <w:pStyle w:val="ListBullet2"/>
      </w:pPr>
      <w:r>
        <w:t>estado del formulario login: Gestiona campos, validaciones manuales y comportamiento visual.</w:t>
      </w:r>
    </w:p>
    <w:p>
      <w:pPr>
        <w:pStyle w:val="ListBullet2"/>
      </w:pPr>
      <w:r>
        <w:t>controladores y estado de campos: Guarda texto ingresado y estado de visibilidad de contraseña.</w:t>
      </w:r>
    </w:p>
    <w:p>
      <w:pPr>
        <w:pStyle w:val="ListBullet2"/>
      </w:pPr>
      <w:r>
        <w:t>estado de errores en UI: Se muestran debajo de cada campo sin alterar la estructura visual.</w:t>
      </w:r>
    </w:p>
    <w:p>
      <w:pPr>
        <w:pStyle w:val="ListBullet2"/>
      </w:pPr>
      <w:r>
        <w:t>limpieza de recursos: Libera controladores al destruir el widget.</w:t>
      </w:r>
    </w:p>
    <w:p>
      <w:pPr>
        <w:pStyle w:val="ListBullet2"/>
      </w:pPr>
      <w:r>
        <w:t>envío de formulario: Valida campos y ejecuta callback de login real.</w:t>
      </w:r>
    </w:p>
    <w:p>
      <w:pPr>
        <w:pStyle w:val="ListBullet2"/>
      </w:pPr>
      <w:r>
        <w:t>validación de correo: Revisa vacío y formato general de email.</w:t>
      </w:r>
    </w:p>
    <w:p>
      <w:pPr>
        <w:pStyle w:val="ListBullet2"/>
      </w:pPr>
      <w:r>
        <w:t>validación de contraseña: Revisa campo obligatorio y longitud mínima.</w:t>
      </w:r>
    </w:p>
    <w:p>
      <w:pPr>
        <w:pStyle w:val="ListBullet2"/>
      </w:pPr>
      <w:r>
        <w:t>decoración compartida de inputs: Mantiene el estilo visual original en ambos campos.</w:t>
      </w:r>
    </w:p>
    <w:p>
      <w:pPr>
        <w:pStyle w:val="ListBullet2"/>
      </w:pPr>
      <w:r>
        <w:t>etiqueta de campo: Componente pequeño para textos "Correo" y "Contraseña".</w:t>
      </w:r>
    </w:p>
    <w:p>
      <w:pPr>
        <w:pStyle w:val="ListBullet2"/>
      </w:pPr>
      <w:r>
        <w:t>mensaje de error bajo campo: Reserva alto fijo para evitar saltos de layout al validar.</w:t>
      </w:r>
    </w:p>
    <w:p>
      <w:pPr>
        <w:pStyle w:val="ListBullet2"/>
      </w:pPr>
      <w:r>
        <w:t>construcción de UI: Renderiza el mismo diseño original del formulario.</w:t>
      </w:r>
    </w:p>
    <w:p>
      <w:pPr>
        <w:pStyle w:val="ListBullet2"/>
      </w:pPr>
      <w:r>
        <w:t>acción secundaria de registro: Fuerza estilo transparente para que solo se muestre el texto sin fondo.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lineas=297, async=1, await=1, setState=4,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lib/features/autenticacion/widgets/registro</w:t>
      </w:r>
    </w:p>
    <w:p>
      <w:r>
        <w:rPr>
          <w:b/>
        </w:rPr>
        <w:t xml:space="preserve">Funci?n de la carpeta: </w:t>
      </w:r>
      <w:r>
        <w:t>Widgets encapsulados del formulario de registro de cliente.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lib/features/autenticacion/widgets/registro/formulario_registro.dart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Agrupa los datos capturados en UI antes de enviarlos al backend.</w:t>
      </w:r>
    </w:p>
    <w:p>
      <w:r>
        <w:rPr>
          <w:b/>
        </w:rPr>
        <w:t xml:space="preserve">Clases/Estructuras principales: </w:t>
      </w:r>
      <w:r>
        <w:t>DatosFormularioRegistro, FormularioRegistro, _FormularioRegistroState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_registrarse: registra una nueva entidad y coordina feedback de UI.</w:t>
      </w:r>
    </w:p>
    <w:p>
      <w:pPr>
        <w:pStyle w:val="ListBullet2"/>
      </w:pPr>
      <w:r>
        <w:t>_validarNombres: eval?a reglas de entrada y retorna mensaje/error cuando aplica.</w:t>
      </w:r>
    </w:p>
    <w:p>
      <w:pPr>
        <w:pStyle w:val="ListBullet2"/>
      </w:pPr>
      <w:r>
        <w:t>_validarNumeroDocumento: eval?a reglas de entrada y retorna mensaje/error cuando aplica.</w:t>
      </w:r>
    </w:p>
    <w:p>
      <w:pPr>
        <w:pStyle w:val="ListBullet2"/>
      </w:pPr>
      <w:r>
        <w:t>_validarTelefono: eval?a reglas de entrada y retorna mensaje/error cuando aplica.</w:t>
      </w:r>
    </w:p>
    <w:p>
      <w:pPr>
        <w:pStyle w:val="ListBullet2"/>
      </w:pPr>
      <w:r>
        <w:t>_validarCorreo: eval?a reglas de entrada y retorna mensaje/error cuando aplica.</w:t>
      </w:r>
    </w:p>
    <w:p>
      <w:pPr>
        <w:pStyle w:val="ListBullet2"/>
      </w:pPr>
      <w:r>
        <w:t>_validarContrasena: eval?a reglas de entrada y retorna mensaje/error cuando aplica.</w:t>
      </w:r>
    </w:p>
    <w:p>
      <w:pPr>
        <w:pStyle w:val="ListBullet2"/>
      </w:pPr>
      <w:r>
        <w:t>_validarConfirmacion: eval?a reglas de entrada y retorna mensaje/error cuando aplica.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_etiqueta: encapsula l?gica auxiliar espec?fica del flujo de este archivo.</w:t>
      </w:r>
    </w:p>
    <w:p>
      <w:pPr>
        <w:pStyle w:val="ListBullet2"/>
      </w:pPr>
      <w:r>
        <w:t>_campoConSombra: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 y la paleta para mantener el diseño original del formulario.</w:t>
      </w:r>
    </w:p>
    <w:p>
      <w:pPr>
        <w:pStyle w:val="ListBullet2"/>
      </w:pPr>
      <w:r>
        <w:t>DTO del formulario: Agrupa los datos capturados en UI antes de enviarlos al backend.</w:t>
      </w:r>
    </w:p>
    <w:p>
      <w:pPr>
        <w:pStyle w:val="ListBullet2"/>
      </w:pPr>
      <w:r>
        <w:t>widget de formulario de registro: Conserva el diseño y delega la lógica de backend por callbacks.</w:t>
      </w:r>
    </w:p>
    <w:p>
      <w:pPr>
        <w:pStyle w:val="ListBullet2"/>
      </w:pPr>
      <w:r>
        <w:t>estado del formulario de registro: Administra campos, validaciones y estados visuales.</w:t>
      </w:r>
    </w:p>
    <w:p>
      <w:pPr>
        <w:pStyle w:val="ListBullet2"/>
      </w:pPr>
      <w:r>
        <w:t>controladores de campos: Gestionan los valores digitados por el usuario.</w:t>
      </w:r>
    </w:p>
    <w:p>
      <w:pPr>
        <w:pStyle w:val="ListBullet2"/>
      </w:pPr>
      <w:r>
        <w:t>estado de visibilidad de contraseñas: Permite alternar mostrar/ocultar en cada campo de contraseña.</w:t>
      </w:r>
    </w:p>
    <w:p>
      <w:pPr>
        <w:pStyle w:val="ListBullet2"/>
      </w:pPr>
      <w:r>
        <w:t>estado de errores: Guarda mensajes de error fuera del TextField para evitar saltos de tamaño.</w:t>
      </w:r>
    </w:p>
    <w:p>
      <w:pPr>
        <w:pStyle w:val="ListBullet2"/>
      </w:pPr>
      <w:r>
        <w:t>limpieza de recursos: Libera los controladores al desmontar el widget.</w:t>
      </w:r>
    </w:p>
    <w:p>
      <w:pPr>
        <w:pStyle w:val="ListBullet2"/>
      </w:pPr>
      <w:r>
        <w:t>envío del formulario: Valida todos los campos y delega el registro a la pantalla.</w:t>
      </w:r>
    </w:p>
    <w:p>
      <w:pPr>
        <w:pStyle w:val="ListBullet2"/>
      </w:pPr>
      <w:r>
        <w:t>validación de nombres: Exige un texto no vacío con longitud mínima razonable.</w:t>
      </w:r>
    </w:p>
    <w:p>
      <w:pPr>
        <w:pStyle w:val="ListBullet2"/>
      </w:pPr>
      <w:r>
        <w:t>validación de documento: Acepta solo dígitos para el número de documento.</w:t>
      </w:r>
    </w:p>
    <w:p>
      <w:pPr>
        <w:pStyle w:val="ListBullet2"/>
      </w:pPr>
      <w:r>
        <w:t>validación de teléfono: Acepta solo dígitos y un tamaño típico de teléfono móvil.</w:t>
      </w:r>
    </w:p>
    <w:p>
      <w:pPr>
        <w:pStyle w:val="ListBullet2"/>
      </w:pPr>
      <w:r>
        <w:t>validación de correo: Verifica formato básico de correo electrónico.</w:t>
      </w:r>
    </w:p>
    <w:p>
      <w:pPr>
        <w:pStyle w:val="ListBullet2"/>
      </w:pPr>
      <w:r>
        <w:t>validación de contraseña: Requiere longitud mínima para fortalecer credenciales.</w:t>
      </w:r>
    </w:p>
    <w:p>
      <w:pPr>
        <w:pStyle w:val="ListBullet2"/>
      </w:pPr>
      <w:r>
        <w:t>validación de confirmación: Comprueba que la confirmación coincida con la contraseña.</w:t>
      </w:r>
    </w:p>
    <w:p>
      <w:pPr>
        <w:pStyle w:val="ListBullet2"/>
      </w:pPr>
      <w:r>
        <w:t>decoración de inputs: Reutiliza el mismo estilo visual en todos los campos.</w:t>
      </w:r>
    </w:p>
    <w:p>
      <w:pPr>
        <w:pStyle w:val="ListBullet2"/>
      </w:pPr>
      <w:r>
        <w:t>etiqueta de campo: Dibuja el título encima de cada input.</w:t>
      </w:r>
    </w:p>
    <w:p>
      <w:pPr>
        <w:pStyle w:val="ListBullet2"/>
      </w:pPr>
      <w:r>
        <w:t>contenedor con sombra: Mantiene el relieve visual del diseño original.</w:t>
      </w:r>
    </w:p>
    <w:p>
      <w:pPr>
        <w:pStyle w:val="ListBullet2"/>
      </w:pPr>
      <w:r>
        <w:t>texto de error: Reserva alto fijo para que el layout no cambie al validar.</w:t>
      </w:r>
    </w:p>
    <w:p>
      <w:pPr>
        <w:pStyle w:val="ListBullet2"/>
      </w:pPr>
      <w:r>
        <w:t>UI del formulario: Construye la vista completa con campos, validaciones y acciones.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lineas=472, async=1, await=1, setState=9,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lib/features/autenticacion/widgets/shared</w:t>
      </w:r>
    </w:p>
    <w:p>
      <w:r>
        <w:rPr>
          <w:b/>
        </w:rPr>
        <w:t xml:space="preserve">Funci?n de la carpeta: </w:t>
      </w:r>
      <w:r>
        <w:t>Widgets comunes de autenticaci?n (configuraci?n inicial de contrase?a).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lib/features/autenticacion/widgets/shared/popup_configurar_contrasena_inicial.dart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diálogo de primer acceso y retorna contraseña nueva al confirmar.</w:t>
      </w:r>
    </w:p>
    <w:p>
      <w:r>
        <w:rPr>
          <w:b/>
        </w:rPr>
        <w:t xml:space="preserve">Clases/Estructuras principales: </w:t>
      </w:r>
      <w:r>
        <w:t>_PopupConfigurarContrasenaInicial, _PopupConfigurarContrasenaInicialState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_validarContrasena: eval?a reglas de entrada y retorna mensaje/error cuando aplica.</w:t>
      </w:r>
    </w:p>
    <w:p>
      <w:pPr>
        <w:pStyle w:val="ListBullet2"/>
      </w:pPr>
      <w:r>
        <w:t>_validarConfirmacion: eval?a reglas de entrada y retorna mensaje/error cuando aplica.</w:t>
      </w:r>
    </w:p>
    <w:p>
      <w:pPr>
        <w:pStyle w:val="ListBullet2"/>
      </w:pPr>
      <w:r>
        <w:t>_confirmar: encapsula l?gica auxiliar espec?fica del flujo de este archivo.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widgets de Flutter y colores del proyecto.</w:t>
      </w:r>
    </w:p>
    <w:p>
      <w:pPr>
        <w:pStyle w:val="ListBullet2"/>
      </w:pPr>
      <w:r>
        <w:t>apertura del popup: Muestra diálogo de primer acceso y retorna contraseña nueva al confirmar.</w:t>
      </w:r>
    </w:p>
    <w:p>
      <w:pPr>
        <w:pStyle w:val="ListBullet2"/>
      </w:pPr>
      <w:r>
        <w:t>popup de configuración inicial: Solicita contraseña y confirmación para cuentas sin clave previa.</w:t>
      </w:r>
    </w:p>
    <w:p>
      <w:pPr>
        <w:pStyle w:val="ListBullet2"/>
      </w:pPr>
      <w:r>
        <w:t>validadores de campos: Aseguran formato mínimo y coincidencia entre ambas entradas.</w:t>
      </w:r>
    </w:p>
    <w:p>
      <w:pPr>
        <w:pStyle w:val="ListBullet2"/>
      </w:pPr>
      <w:r>
        <w:t>confirmar guardado: Valida y cierra retornando la contraseña final al login.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lineas=243, async=1, await=0, setState=5,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lib/features/cliente/pantallas</w:t>
      </w:r>
    </w:p>
    <w:p>
      <w:r>
        <w:rPr>
          <w:b/>
        </w:rPr>
        <w:t xml:space="preserve">Funci?n de la carpeta: </w:t>
      </w:r>
      <w:r>
        <w:t>Pantallas principales de cliente (home, citas, mascotas).</w:t>
      </w:r>
    </w:p>
    <w:p>
      <w:r>
        <w:rPr>
          <w:b/>
        </w:rPr>
        <w:t xml:space="preserve">Cantidad de archivos: </w:t>
      </w:r>
      <w:r>
        <w:t>3</w:t>
      </w:r>
    </w:p>
    <w:p>
      <w:pPr>
        <w:pStyle w:val="Heading3"/>
      </w:pPr>
      <w:r>
        <w:t>lib/features/cliente/pantallas/home_cliente.dart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Presenta el dashboard visual del cliente sin datos mock ni acciones de creación.</w:t>
      </w:r>
    </w:p>
    <w:p>
      <w:r>
        <w:rPr>
          <w:b/>
        </w:rPr>
        <w:t xml:space="preserve">Clases/Estructuras principales: </w:t>
      </w:r>
      <w:r>
        <w:t>HomeClientePantalla, _HomeClientePantallaState, _CurvaHomeClienteClipper</w:t>
      </w:r>
    </w:p>
    <w:p>
      <w:r>
        <w:rPr>
          <w:b/>
        </w:rPr>
        <w:t xml:space="preserve">Constantes relevantes: </w:t>
      </w:r>
      <w:r>
        <w:t>_subtituloHome, _superposicionResumenes, _superposicionPaneles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_cargarDatosIniciales: consulta fuentes de datos y actualiza estado local de la vista.</w:t>
      </w:r>
    </w:p>
    <w:p>
      <w:pPr>
        <w:pStyle w:val="ListBullet2"/>
      </w:pPr>
      <w:r>
        <w:t>_resolverIdUsuario: deriva un valor calculado a partir del estado y entradas actuales.</w:t>
      </w:r>
    </w:p>
    <w:p>
      <w:pPr>
        <w:pStyle w:val="ListBullet2"/>
      </w:pPr>
      <w:r>
        <w:t>_resolverNombreVisible: deriva un valor calculado a partir del estado y entradas actuales.</w:t>
      </w:r>
    </w:p>
    <w:p>
      <w:pPr>
        <w:pStyle w:val="ListBullet2"/>
      </w:pPr>
      <w:r>
        <w:t>_resolverInicial: deriva un valor calculado a partir del estado y entradas actuales.</w:t>
      </w:r>
    </w:p>
    <w:p>
      <w:pPr>
        <w:pStyle w:val="ListBullet2"/>
      </w:pPr>
      <w:r>
        <w:t>_irABienvenida: realiza navegaci?n expl?cita a otra ruta/pantalla.</w:t>
      </w:r>
    </w:p>
    <w:p>
      <w:pPr>
        <w:pStyle w:val="ListBullet2"/>
      </w:pPr>
      <w:r>
        <w:t>_irAMisCitas: realiza navegaci?n expl?cita a otra ruta/pantalla.</w:t>
      </w:r>
    </w:p>
    <w:p>
      <w:pPr>
        <w:pStyle w:val="ListBullet2"/>
      </w:pPr>
      <w:r>
        <w:t>_irAMisMascotas: realiza navegaci?n expl?cita a otra ruta/pantalla.</w:t>
      </w:r>
    </w:p>
    <w:p>
      <w:pPr>
        <w:pStyle w:val="ListBullet2"/>
      </w:pPr>
      <w:r>
        <w:t>_abrirDetalleMascota: desencadena navegaci?n o apertura de di?logo/modal.</w:t>
      </w:r>
    </w:p>
    <w:p>
      <w:pPr>
        <w:pStyle w:val="ListBullet2"/>
      </w:pPr>
      <w:r>
        <w:t>_abrirDetalleCita: desencadena navegaci?n o apertura de di?logo/modal.</w:t>
      </w:r>
    </w:p>
    <w:p>
      <w:pPr>
        <w:pStyle w:val="ListBullet2"/>
      </w:pPr>
      <w:r>
        <w:t>_accionRegistrarMascota: encapsula l?gica auxiliar espec?fica del flujo de este archivo.</w:t>
      </w:r>
    </w:p>
    <w:p>
      <w:pPr>
        <w:pStyle w:val="ListBullet2"/>
      </w:pPr>
      <w:r>
        <w:t>_accionCrearCita: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_header: encapsula l?gica auxiliar espec?fica del flujo de este archivo.</w:t>
      </w:r>
    </w:p>
    <w:p>
      <w:pPr>
        <w:pStyle w:val="ListBullet2"/>
      </w:pPr>
      <w:r>
        <w:t>getClip: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rutas, paleta y widgets modulares del home de cliente.</w:t>
      </w:r>
    </w:p>
    <w:p>
      <w:pPr>
        <w:pStyle w:val="ListBullet2"/>
      </w:pPr>
      <w:r>
        <w:t>pantalla principal del cliente: Presenta el dashboard visual del cliente sin datos mock ni acciones de creación.</w:t>
      </w:r>
    </w:p>
    <w:p>
      <w:pPr>
        <w:pStyle w:val="ListBullet2"/>
      </w:pPr>
      <w:r>
        <w:t>estado de pantalla principal: Se encarga de cargar datos del usuario autenticado para el header dinámico.</w:t>
      </w:r>
    </w:p>
    <w:p>
      <w:pPr>
        <w:pStyle w:val="ListBullet2"/>
      </w:pPr>
      <w:r>
        <w:t>constantes visuales base: Se centralizan textos fijos y ajustes visuales para mantener el archivo compacto.</w:t>
      </w:r>
    </w:p>
    <w:p>
      <w:pPr>
        <w:pStyle w:val="ListBullet2"/>
      </w:pPr>
      <w:r>
        <w:t>dependencias y estado del header: Mantiene los datos de sesión y conteos para mostrar resumen real del cliente.</w:t>
      </w:r>
    </w:p>
    <w:p>
      <w:pPr>
        <w:pStyle w:val="ListBullet2"/>
      </w:pPr>
      <w:r>
        <w:t>ciclo de vida inicial: Dispara la carga del perfil al entrar al home.</w:t>
      </w:r>
    </w:p>
    <w:p>
      <w:pPr>
        <w:pStyle w:val="ListBullet2"/>
      </w:pPr>
      <w:r>
        <w:t>carga inicial del home: Resuelve datos de sesión y consulta JSON local para llenar resúmenes.</w:t>
      </w:r>
    </w:p>
    <w:p>
      <w:pPr>
        <w:pStyle w:val="ListBullet2"/>
      </w:pPr>
      <w:r>
        <w:t>resolución de id de usuario: Prioriza id del perfil y usa uid de Auth como respaldo para las consultas.</w:t>
      </w:r>
    </w:p>
    <w:p>
      <w:pPr>
        <w:pStyle w:val="ListBullet2"/>
      </w:pPr>
      <w:r>
        <w:t>resolución de nombre visible: Prioriza nombre del perfil y usa correo como respaldo si aún no hay perfil.</w:t>
      </w:r>
    </w:p>
    <w:p>
      <w:pPr>
        <w:pStyle w:val="ListBullet2"/>
      </w:pPr>
      <w:r>
        <w:t>cálculo de inicial: Toma la primera letra del primer bloque del nombre mostrado.</w:t>
      </w:r>
    </w:p>
    <w:p>
      <w:pPr>
        <w:pStyle w:val="ListBullet2"/>
      </w:pPr>
      <w:r>
        <w:t>salida a bienvenida: Cierra la sesión y redirige a la pantalla de bienvenida.</w:t>
      </w:r>
    </w:p>
    <w:p>
      <w:pPr>
        <w:pStyle w:val="ListBullet2"/>
      </w:pPr>
      <w:r>
        <w:t>navegación a pantalla de citas: Abre la vista completa de citas y al volver refresca el home.</w:t>
      </w:r>
    </w:p>
    <w:p>
      <w:pPr>
        <w:pStyle w:val="ListBullet2"/>
      </w:pPr>
      <w:r>
        <w:t>navegación a pantalla de mascotas: Abre la vista completa de mascotas y al volver refresca el home.</w:t>
      </w:r>
    </w:p>
    <w:p>
      <w:pPr>
        <w:pStyle w:val="ListBullet2"/>
      </w:pPr>
      <w:r>
        <w:t>apertura de detalle de mascota: Muestra ficha extendida y, si se actualiza, refresca los datos del home.</w:t>
      </w:r>
    </w:p>
    <w:p>
      <w:pPr>
        <w:pStyle w:val="ListBullet2"/>
      </w:pPr>
      <w:r>
        <w:t>apertura de detalle de cita: Muestra la ficha extendida de la cita y refresca Home si se actualiza.</w:t>
      </w:r>
    </w:p>
    <w:p>
      <w:pPr>
        <w:pStyle w:val="ListBullet2"/>
      </w:pPr>
      <w:r>
        <w:t>acciones del menú: Dejan listo el punto de navegación para formularios futuros.</w:t>
      </w:r>
    </w:p>
    <w:p>
      <w:pPr>
        <w:pStyle w:val="ListBullet2"/>
      </w:pPr>
      <w:r>
        <w:t>apertura de popup para registrar mascota: Muestra la tarjeta centrada y oscurece el fondo mientras está abierta.</w:t>
      </w:r>
    </w:p>
    <w:p>
      <w:pPr>
        <w:pStyle w:val="ListBullet2"/>
      </w:pPr>
      <w:r>
        <w:t>refresco del home tras crear mascota: Si se confirma creación, recarga totales y listado reciente de mascotas.</w:t>
      </w:r>
    </w:p>
    <w:p>
      <w:pPr>
        <w:pStyle w:val="ListBullet2"/>
      </w:pPr>
      <w:r>
        <w:t>apertura de popup para crear cita: Muestra la tarjeta centrada como diálogo y oscurece el fondo.</w:t>
      </w:r>
    </w:p>
    <w:p>
      <w:pPr>
        <w:pStyle w:val="ListBullet2"/>
      </w:pPr>
      <w:r>
        <w:t>refresco del home tras crear cita: Si se confirma creación, vuelve a consultar resúmenes y tarjetas.</w:t>
      </w:r>
    </w:p>
    <w:p>
      <w:pPr>
        <w:pStyle w:val="ListBullet2"/>
      </w:pPr>
      <w:r>
        <w:t>construcción de la pantalla: Mantiene el diseño original, pero delega bloques visuales a widgets separados.</w:t>
      </w:r>
    </w:p>
    <w:p>
      <w:pPr>
        <w:pStyle w:val="ListBullet2"/>
      </w:pPr>
      <w:r>
        <w:t>altura de la curva base: Se aumenta esta altura para que el fondo azul termine más arriba sin modificar la forma de la curva definida en el clipper.</w:t>
      </w:r>
    </w:p>
    <w:p>
      <w:pPr>
        <w:pStyle w:val="ListBullet2"/>
      </w:pPr>
      <w:r>
        <w:t>base de fondo: Capa inferior gris para conservar contraste con los paneles.</w:t>
      </w:r>
    </w:p>
    <w:p>
      <w:pPr>
        <w:pStyle w:val="ListBullet2"/>
      </w:pPr>
      <w:r>
        <w:t>degradado superior: Replica el encabezado azul del diseño de referencia.</w:t>
      </w:r>
    </w:p>
    <w:p>
      <w:pPr>
        <w:pStyle w:val="ListBullet2"/>
      </w:pPr>
      <w:r>
        <w:t>recorte curvo inferior: Forma orgánica que separa el encabezado del contenido principal.</w:t>
      </w:r>
    </w:p>
    <w:p>
      <w:pPr>
        <w:pStyle w:val="ListBullet2"/>
      </w:pPr>
      <w:r>
        <w:t>contenido desplazable del home: Agrupa encabezado, resumen y paneles principales.</w:t>
      </w:r>
    </w:p>
    <w:p>
      <w:pPr>
        <w:pStyle w:val="ListBullet2"/>
      </w:pPr>
      <w:r>
        <w:t>resúmenes superpuestos sobre la curva: Se elevan levemente para que el azul y la curva pasen por detrás sin afectar el diseño ni la distribución general.</w:t>
      </w:r>
    </w:p>
    <w:p>
      <w:pPr>
        <w:pStyle w:val="ListBullet2"/>
      </w:pPr>
      <w:r>
        <w:t>paneles superpuestos sobre la curva: Se desplazan visualmente para que el fondo azul/curva quede detrás, manteniendo separación correcta respecto a los resúmenes.</w:t>
      </w:r>
    </w:p>
    <w:p>
      <w:pPr>
        <w:pStyle w:val="ListBullet2"/>
      </w:pPr>
      <w:r>
        <w:t>menú flotante del home: Muestra el botón "+" y el panel animado de acciones del cliente.</w:t>
      </w:r>
    </w:p>
    <w:p>
      <w:pPr>
        <w:pStyle w:val="ListBullet2"/>
      </w:pPr>
      <w:r>
        <w:t>header local del home: Se movió desde widgets para mantener esta vista autocontenida como solicitaste.</w:t>
      </w:r>
    </w:p>
    <w:p>
      <w:pPr>
        <w:pStyle w:val="ListBullet2"/>
      </w:pPr>
      <w:r>
        <w:t>clipper local de curva inferior: Se movió desde widgets para consolidar la forma del fondo en esta pantalla.</w:t>
      </w:r>
    </w:p>
    <w:p>
      <w:pPr>
        <w:pStyle w:val="ListBullet2"/>
      </w:pPr>
      <w:r>
        <w:t>arranque de curva tipo arco: Se sube el inicio y se reduce la profundidad total del arco.</w:t>
      </w:r>
    </w:p>
    <w:p>
      <w:pPr>
        <w:pStyle w:val="ListBullet2"/>
      </w:pPr>
      <w:r>
        <w:t>arco principal redondeado: Curva única amplia con menor altura para que no baje hasta el botón.</w:t>
      </w:r>
    </w:p>
    <w:p>
      <w:r>
        <w:rPr>
          <w:b/>
        </w:rPr>
        <w:t xml:space="preserve">Dependencias internas directas: </w:t>
      </w:r>
      <w:r>
        <w:t>lib/core/routes/rutas.dart; lib/core/theme/app_colores.dart; lib/features/cliente/widgets/home/home_cliente_mascotas_registradas_card.dart; lib/features/cliente/widgets/home/home_cliente_menu_flotante.dart; lib/features/cliente/widgets/home/home_cliente_proximas_citas_card.dart; lib/features/cliente/widgets/home/home_cliente_resumen_card.dart; lib/features/cliente/widgets/citas/detalle_cita_cliente_popup.dart; lib/features/cliente/widgets/mascotas/detalle_mascota_cliente_popup.dart; lib/features/cliente/pantallas/mis_citas_cliente.dart; lib/features/cliente/pantallas/mis_mascotas_cliente.dart; lib/features/cliente/widgets/citas/tarjeta_creacion_cita.dart; lib/features/cliente/widgets/mascotas/tarjeta_creacion_paciente.dart; lib/models/cita.dart; lib/models/mascota.dart; lib/services/auth_service.dart; lib/services/cita_service.dart; lib/services/mascota_service.dart</w:t>
      </w:r>
    </w:p>
    <w:p>
      <w:r>
        <w:rPr>
          <w:b/>
        </w:rPr>
        <w:t xml:space="preserve">Rutas referenciadas: </w:t>
      </w:r>
      <w:r>
        <w:t>bienvenida</w:t>
      </w:r>
    </w:p>
    <w:p>
      <w:r>
        <w:rPr>
          <w:b/>
        </w:rPr>
        <w:t xml:space="preserve">Servicios usados o declarados: </w:t>
      </w:r>
      <w:r>
        <w:t>AuthService, CitaService, MascotaService</w:t>
      </w:r>
    </w:p>
    <w:p>
      <w:r>
        <w:rPr>
          <w:b/>
        </w:rPr>
        <w:t xml:space="preserve">Indicadores t?cnicos: </w:t>
      </w:r>
      <w:r>
        <w:t>lineas=536, async=8, await=16, setState=2,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lib/features/cliente/pantallas/mis_citas_cliente.dart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Muestra todas las citas del usuario autenticado y permite registrar nuevas.</w:t>
      </w:r>
    </w:p>
    <w:p>
      <w:r>
        <w:rPr>
          <w:b/>
        </w:rPr>
        <w:t xml:space="preserve">Clases/Estructuras principales: </w:t>
      </w:r>
      <w:r>
        <w:t>MisCitasCliente, _MisCitasClienteState, _FondoMisCitas, _GradienteFondoMisCitas, _CirculoDecorativo, _EncabezadoMisCitas, _BotonEncabezadoIcono, _ResumenCitasCliente, _TarjetaResumen, _PanelAgendaPersonal, _EstadoVacioCitas, _TarjetaAgendaCita, _ChipDato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_cargarDatos: consulta fuentes de datos y actualiza estado local de la vista.</w:t>
      </w:r>
    </w:p>
    <w:p>
      <w:pPr>
        <w:pStyle w:val="ListBullet2"/>
      </w:pPr>
      <w:r>
        <w:t>_resolverIdUsuario: deriva un valor calculado a partir del estado y entradas actuales.</w:t>
      </w:r>
    </w:p>
    <w:p>
      <w:pPr>
        <w:pStyle w:val="ListBullet2"/>
      </w:pPr>
      <w:r>
        <w:t>_resolverNombreVisible: deriva un valor calculado a partir del estado y entradas actuales.</w:t>
      </w:r>
    </w:p>
    <w:p>
      <w:pPr>
        <w:pStyle w:val="ListBullet2"/>
      </w:pPr>
      <w:r>
        <w:t>_abrirCreacionCita: desencadena navegaci?n o apertura de di?logo/modal.</w:t>
      </w:r>
    </w:p>
    <w:p>
      <w:pPr>
        <w:pStyle w:val="ListBullet2"/>
      </w:pPr>
      <w:r>
        <w:t>_abrirDetalleCita: desencadena navegaci?n o apertura de di?logo/modal.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_fechaTextoCorta: encapsula l?gica auxiliar espec?fica del flujo de este archivo.</w:t>
      </w:r>
    </w:p>
    <w:p>
      <w:pPr>
        <w:pStyle w:val="ListBullet2"/>
      </w:pPr>
      <w:r>
        <w:t>_horaTextoCorta: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modelos, servicios y tarjeta de creación para conectar la vista con backend.</w:t>
      </w:r>
    </w:p>
    <w:p>
      <w:pPr>
        <w:pStyle w:val="ListBullet2"/>
      </w:pPr>
      <w:r>
        <w:t>pantalla de citas del cliente: Muestra todas las citas del usuario autenticado y permite registrar nuevas.</w:t>
      </w:r>
    </w:p>
    <w:p>
      <w:pPr>
        <w:pStyle w:val="ListBullet2"/>
      </w:pPr>
      <w:r>
        <w:t>estado de Mis Citas: Gestiona consultas a JSON local, métricas dinámicas y apertura del formulario de cita.</w:t>
      </w:r>
    </w:p>
    <w:p>
      <w:pPr>
        <w:pStyle w:val="ListBullet2"/>
      </w:pPr>
      <w:r>
        <w:t>servicios de backend: Se reutilizan para obtener usuario actual, citas y conteo de mascotas.</w:t>
      </w:r>
    </w:p>
    <w:p>
      <w:pPr>
        <w:pStyle w:val="ListBullet2"/>
      </w:pPr>
      <w:r>
        <w:t>estado principal de la vista: Guarda datos del usuario y resultados para renderizar UI dinámica.</w:t>
      </w:r>
    </w:p>
    <w:p>
      <w:pPr>
        <w:pStyle w:val="ListBullet2"/>
      </w:pPr>
      <w:r>
        <w:t>inicialización de pantalla: Carga datos del usuario y su agenda al abrir la vista.</w:t>
      </w:r>
    </w:p>
    <w:p>
      <w:pPr>
        <w:pStyle w:val="ListBullet2"/>
      </w:pPr>
      <w:r>
        <w:t>carga de datos de backend: Consulta citas y métricas del usuario autenticado desde JSON local.</w:t>
      </w:r>
    </w:p>
    <w:p>
      <w:pPr>
        <w:pStyle w:val="ListBullet2"/>
      </w:pPr>
      <w:r>
        <w:t>id de usuario para consultas: Prioriza id del perfil y usa uid de autenticación local como respaldo.</w:t>
      </w:r>
    </w:p>
    <w:p>
      <w:pPr>
        <w:pStyle w:val="ListBullet2"/>
      </w:pPr>
      <w:r>
        <w:t>nombre visible del cliente: Usa nombre de perfil y, si falta, construye un alias desde el correo.</w:t>
      </w:r>
    </w:p>
    <w:p>
      <w:pPr>
        <w:pStyle w:val="ListBullet2"/>
      </w:pPr>
      <w:r>
        <w:t>resumen de citas próximas: Cuenta estados "proxima" y "pendiente" como próximas a atender.</w:t>
      </w:r>
    </w:p>
    <w:p>
      <w:pPr>
        <w:pStyle w:val="ListBullet2"/>
      </w:pPr>
      <w:r>
        <w:t>apertura de formulario de cita: Muestra popup centrado con fondo oscuro y refresca datos al guardar.</w:t>
      </w:r>
    </w:p>
    <w:p>
      <w:pPr>
        <w:pStyle w:val="ListBullet2"/>
      </w:pPr>
      <w:r>
        <w:t>apertura de detalle de cita: Muestra la ficha completa y recarga datos si hay edición guardada.</w:t>
      </w:r>
    </w:p>
    <w:p>
      <w:pPr>
        <w:pStyle w:val="ListBullet2"/>
      </w:pPr>
      <w:r>
        <w:t>construcción de la pantalla: Mantiene el diseño visual de cabecera y agenda con datos reales.</w:t>
      </w:r>
    </w:p>
    <w:p>
      <w:pPr>
        <w:pStyle w:val="ListBullet2"/>
      </w:pPr>
      <w:r>
        <w:t>fondo visual superior: Conserva degradado y círculos decorativos de la vista.</w:t>
      </w:r>
    </w:p>
    <w:p>
      <w:pPr>
        <w:pStyle w:val="ListBullet2"/>
      </w:pPr>
      <w:r>
        <w:t>gradiente de cabecera: Define la banda azul con bordes inferiores redondeados.</w:t>
      </w:r>
    </w:p>
    <w:p>
      <w:pPr>
        <w:pStyle w:val="ListBullet2"/>
      </w:pPr>
      <w:r>
        <w:t>círculo decorativo: Añade profundidad visual al fondo superior.</w:t>
      </w:r>
    </w:p>
    <w:p>
      <w:pPr>
        <w:pStyle w:val="ListBullet2"/>
      </w:pPr>
      <w:r>
        <w:t>encabezado de la vista: Muestra botón atrás, título y subtítulo de la sección de citas.</w:t>
      </w:r>
    </w:p>
    <w:p>
      <w:pPr>
        <w:pStyle w:val="ListBullet2"/>
      </w:pPr>
      <w:r>
        <w:t>botón circular del encabezado: Se usa para regresar a la pantalla anterior.</w:t>
      </w:r>
    </w:p>
    <w:p>
      <w:pPr>
        <w:pStyle w:val="ListBullet2"/>
      </w:pPr>
      <w:r>
        <w:t>resumen superior de métricas: Renderiza contadores dinámicos de citas, próximas y mascotas.</w:t>
      </w:r>
    </w:p>
    <w:p>
      <w:pPr>
        <w:pStyle w:val="ListBullet2"/>
      </w:pPr>
      <w:r>
        <w:t>tarjeta de resumen individual: Define estilo compacto para cada métrica del encabezado.</w:t>
      </w:r>
    </w:p>
    <w:p>
      <w:pPr>
        <w:pStyle w:val="ListBullet2"/>
      </w:pPr>
      <w:r>
        <w:t>panel de agenda personal: Lista todas las citas del usuario o muestra estado vacío/cargando.</w:t>
      </w:r>
    </w:p>
    <w:p>
      <w:pPr>
        <w:pStyle w:val="ListBullet2"/>
      </w:pPr>
      <w:r>
        <w:t>estado vacío de agenda: Muestra mensaje cuando el usuario aún no tiene citas creadas.</w:t>
      </w:r>
    </w:p>
    <w:p>
      <w:pPr>
        <w:pStyle w:val="ListBullet2"/>
      </w:pPr>
      <w:r>
        <w:t>tarjeta de cita individual: Replica el diseño solicitado: hora bajo icono, especie/fecha y motivo.</w:t>
      </w:r>
    </w:p>
    <w:p>
      <w:pPr>
        <w:pStyle w:val="ListBullet2"/>
      </w:pPr>
      <w:r>
        <w:t>fecha corta para chip: Formatea la fecha al estilo "08 mar 2026".</w:t>
      </w:r>
    </w:p>
    <w:p>
      <w:pPr>
        <w:pStyle w:val="ListBullet2"/>
      </w:pPr>
      <w:r>
        <w:t>hora visible para bloque izquierdo: Prioriza fecha_hora y usa hora_texto como respaldo.</w:t>
      </w:r>
    </w:p>
    <w:p>
      <w:pPr>
        <w:pStyle w:val="ListBullet2"/>
      </w:pPr>
      <w:r>
        <w:t>chip visual de datos: Se usa para especie y fecha dentro de cada tarjeta de cita.</w:t>
      </w:r>
    </w:p>
    <w:p>
      <w:r>
        <w:rPr>
          <w:b/>
        </w:rPr>
        <w:t xml:space="preserve">Dependencias internas directas: </w:t>
      </w:r>
      <w:r>
        <w:t>lib/core/theme/app_colores.dart; lib/features/cliente/widgets/citas/detalle_cita_cliente_popup.dart; lib/features/cliente/widgets/citas/tarjeta_creacion_cita.dart; lib/models/cita.dart; lib/services/auth_service.dart; lib/services/cita_service.dart; lib/services/mascota_service.dart</w:t>
      </w:r>
    </w:p>
    <w:p>
      <w:r>
        <w:rPr>
          <w:b/>
        </w:rPr>
        <w:t xml:space="preserve">Servicios usados o declarados: </w:t>
      </w:r>
      <w:r>
        <w:t>AuthService, CitaService, MascotaService</w:t>
      </w:r>
    </w:p>
    <w:p>
      <w:r>
        <w:rPr>
          <w:b/>
        </w:rPr>
        <w:t xml:space="preserve">Indicadores t?cnicos: </w:t>
      </w:r>
      <w:r>
        <w:t>lineas=796, async=3, await=6, setState=3,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lib/features/cliente/pantallas/mis_mascotas_cliente.dart</w:t>
      </w:r>
    </w:p>
    <w:p>
      <w:r>
        <w:rPr>
          <w:b/>
        </w:rPr>
        <w:t xml:space="preserve">Rol del archivo: </w:t>
      </w:r>
      <w:r>
        <w:t>Pantalla contenedora con estado de UI, carga de datos y orquestaci?n de eventos del usuario.</w:t>
      </w:r>
    </w:p>
    <w:p>
      <w:r>
        <w:rPr>
          <w:b/>
        </w:rPr>
        <w:t xml:space="preserve">Objetivo funcional: </w:t>
      </w:r>
      <w:r>
        <w:t>Muestra todas las mascotas del usuario autenticado y permite registrar nuevas.</w:t>
      </w:r>
    </w:p>
    <w:p>
      <w:r>
        <w:rPr>
          <w:b/>
        </w:rPr>
        <w:t xml:space="preserve">Clases/Estructuras principales: </w:t>
      </w:r>
      <w:r>
        <w:t>MisMascotasCliente, _MisMascotasClienteState, _FondoMisMascotas, _GradienteFondoMisMascotas, _CirculoDecorativoMascotas, _EncabezadoMisMascotas, _BotonEncabezadoIcono, _PanelMisMascotas, _EstadoVacioMascotas, _TarjetaMascotaListado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_cargarDatos: consulta fuentes de datos y actualiza estado local de la vista.</w:t>
      </w:r>
    </w:p>
    <w:p>
      <w:pPr>
        <w:pStyle w:val="ListBullet2"/>
      </w:pPr>
      <w:r>
        <w:t>_resolverIdUsuario: deriva un valor calculado a partir del estado y entradas actuales.</w:t>
      </w:r>
    </w:p>
    <w:p>
      <w:pPr>
        <w:pStyle w:val="ListBullet2"/>
      </w:pPr>
      <w:r>
        <w:t>_resolverNombreVisible: deriva un valor calculado a partir del estado y entradas actuales.</w:t>
      </w:r>
    </w:p>
    <w:p>
      <w:pPr>
        <w:pStyle w:val="ListBullet2"/>
      </w:pPr>
      <w:r>
        <w:t>_abrirRegistroMascota: desencadena navegaci?n o apertura de di?logo/modal.</w:t>
      </w:r>
    </w:p>
    <w:p>
      <w:pPr>
        <w:pStyle w:val="ListBullet2"/>
      </w:pPr>
      <w:r>
        <w:t>_abrirDetalleMascota: desencadena navegaci?n o apertura de di?logo/modal.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modelos, servicios y formulario para conectar la vista con backend.</w:t>
      </w:r>
    </w:p>
    <w:p>
      <w:pPr>
        <w:pStyle w:val="ListBullet2"/>
      </w:pPr>
      <w:r>
        <w:t>pantalla de mascotas del cliente: Muestra todas las mascotas del usuario autenticado y permite registrar nuevas.</w:t>
      </w:r>
    </w:p>
    <w:p>
      <w:pPr>
        <w:pStyle w:val="ListBullet2"/>
      </w:pPr>
      <w:r>
        <w:t>estado de Mis Mascotas: Gestiona carga desde JSON local y apertura del formulario de registro.</w:t>
      </w:r>
    </w:p>
    <w:p>
      <w:pPr>
        <w:pStyle w:val="ListBullet2"/>
      </w:pPr>
      <w:r>
        <w:t>servicios de backend: Permiten resolver usuario autenticado y consultar la colección mascotas.</w:t>
      </w:r>
    </w:p>
    <w:p>
      <w:pPr>
        <w:pStyle w:val="ListBullet2"/>
      </w:pPr>
      <w:r>
        <w:t>estado principal de la vista: Guarda datos de sesión y listado de mascotas para render dinámico.</w:t>
      </w:r>
    </w:p>
    <w:p>
      <w:pPr>
        <w:pStyle w:val="ListBullet2"/>
      </w:pPr>
      <w:r>
        <w:t>inicialización: Carga datos del usuario y sus mascotas al abrir la pantalla.</w:t>
      </w:r>
    </w:p>
    <w:p>
      <w:pPr>
        <w:pStyle w:val="ListBullet2"/>
      </w:pPr>
      <w:r>
        <w:t>carga de datos desde backend: Consulta JSON local para traer todas las mascotas del usuario logueado.</w:t>
      </w:r>
    </w:p>
    <w:p>
      <w:pPr>
        <w:pStyle w:val="ListBullet2"/>
      </w:pPr>
      <w:r>
        <w:t>id de usuario para consultas: Prioriza id del perfil y usa uid de autenticación local como respaldo.</w:t>
      </w:r>
    </w:p>
    <w:p>
      <w:pPr>
        <w:pStyle w:val="ListBullet2"/>
      </w:pPr>
      <w:r>
        <w:t>nombre visible del cliente: Usa nombre del perfil y, como fallback, alias derivado del correo.</w:t>
      </w:r>
    </w:p>
    <w:p>
      <w:pPr>
        <w:pStyle w:val="ListBullet2"/>
      </w:pPr>
      <w:r>
        <w:t>apertura de formulario de mascota: Muestra popup centrado con fondo oscuro y recarga al registrar.</w:t>
      </w:r>
    </w:p>
    <w:p>
      <w:pPr>
        <w:pStyle w:val="ListBullet2"/>
      </w:pPr>
      <w:r>
        <w:t>apertura de detalle de mascota: Muestra ficha extendida y, si hay cambios, recarga el listado.</w:t>
      </w:r>
    </w:p>
    <w:p>
      <w:pPr>
        <w:pStyle w:val="ListBullet2"/>
      </w:pPr>
      <w:r>
        <w:t>texto dinámico de resumen: Construye frase "n registradas a nombre de ..." con singular/plural.</w:t>
      </w:r>
    </w:p>
    <w:p>
      <w:pPr>
        <w:pStyle w:val="ListBullet2"/>
      </w:pPr>
      <w:r>
        <w:t>construcción de la pantalla: Mantiene el diseño visual y lista todas las mascotas del usuario.</w:t>
      </w:r>
    </w:p>
    <w:p>
      <w:pPr>
        <w:pStyle w:val="ListBullet2"/>
      </w:pPr>
      <w:r>
        <w:t>fondo visual superior: Conserva el gradiente y círculos decorativos de la vista.</w:t>
      </w:r>
    </w:p>
    <w:p>
      <w:pPr>
        <w:pStyle w:val="ListBullet2"/>
      </w:pPr>
      <w:r>
        <w:t>gradiente de cabecera: Define banda azul superior con bordes redondeados.</w:t>
      </w:r>
    </w:p>
    <w:p>
      <w:pPr>
        <w:pStyle w:val="ListBullet2"/>
      </w:pPr>
      <w:r>
        <w:t>círculo decorativo de cabecera: Se utiliza para profundidad visual en el fondo.</w:t>
      </w:r>
    </w:p>
    <w:p>
      <w:pPr>
        <w:pStyle w:val="ListBullet2"/>
      </w:pPr>
      <w:r>
        <w:t>encabezado principal: Muestra botón atrás, título y descripción de la sección.</w:t>
      </w:r>
    </w:p>
    <w:p>
      <w:pPr>
        <w:pStyle w:val="ListBullet2"/>
      </w:pPr>
      <w:r>
        <w:t>botón circular del encabezado: Permite volver a la pantalla anterior.</w:t>
      </w:r>
    </w:p>
    <w:p>
      <w:pPr>
        <w:pStyle w:val="ListBullet2"/>
      </w:pPr>
      <w:r>
        <w:t>panel principal de mascotas: Renderiza subtítulo dinámico y listado completo de mascotas del usuario.</w:t>
      </w:r>
    </w:p>
    <w:p>
      <w:pPr>
        <w:pStyle w:val="ListBullet2"/>
      </w:pPr>
      <w:r>
        <w:t>estado vacío del listado: Muestra mensaje cuando no existen mascotas en la cuenta.</w:t>
      </w:r>
    </w:p>
    <w:p>
      <w:pPr>
        <w:pStyle w:val="ListBullet2"/>
      </w:pPr>
      <w:r>
        <w:t>tarjeta individual de mascota: Presenta nombre de mascota y especie en formato compacto como referencia.</w:t>
      </w:r>
    </w:p>
    <w:p>
      <w:r>
        <w:rPr>
          <w:b/>
        </w:rPr>
        <w:t xml:space="preserve">Dependencias internas directas: </w:t>
      </w:r>
      <w:r>
        <w:t>lib/core/theme/app_colores.dart; lib/features/cliente/widgets/mascotas/detalle_mascota_cliente_popup.dart; lib/features/cliente/widgets/mascotas/tarjeta_creacion_paciente.dart; lib/models/mascota.dart; lib/services/auth_service.dart; lib/services/mascota_service.dart</w:t>
      </w:r>
    </w:p>
    <w:p>
      <w:r>
        <w:rPr>
          <w:b/>
        </w:rPr>
        <w:t xml:space="preserve">Servicios usados o declarados: </w:t>
      </w:r>
      <w:r>
        <w:t>AuthService, MascotaService</w:t>
      </w:r>
    </w:p>
    <w:p>
      <w:r>
        <w:rPr>
          <w:b/>
        </w:rPr>
        <w:t xml:space="preserve">Indicadores t?cnicos: </w:t>
      </w:r>
      <w:r>
        <w:t>lineas=539, async=3, await=6, setState=3,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lib/features/cliente/widgets/citas</w:t>
      </w:r>
    </w:p>
    <w:p>
      <w:r>
        <w:rPr>
          <w:b/>
        </w:rPr>
        <w:t xml:space="preserve">Funci?n de la carpeta: </w:t>
      </w:r>
      <w:r>
        <w:t>Flujos de creaci?n/edici?n/cancelaci?n de citas desde cliente.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lib/features/cliente/widgets/citas/detalle_cita_cliente_popup.dart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el popup centrado y retorna true cuando se actualiza la cita.</w:t>
      </w:r>
    </w:p>
    <w:p>
      <w:r>
        <w:rPr>
          <w:b/>
        </w:rPr>
        <w:t xml:space="preserve">Clases/Estructuras principales: </w:t>
      </w:r>
      <w:r>
        <w:t>_DetalleCitaClientePopup, _DetalleCitaClientePopupState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mostrarDetalleCitaCliente: presenta feedback visual o detalle contextual al usuario.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_resetearControladores: encapsula l?gica auxiliar espec?fica del flujo de este archivo.</w:t>
      </w:r>
    </w:p>
    <w:p>
      <w:pPr>
        <w:pStyle w:val="ListBullet2"/>
      </w:pPr>
      <w:r>
        <w:t>_cargarMascotas: consulta fuentes de datos y actualiza estado local de la vista.</w:t>
      </w:r>
    </w:p>
    <w:p>
      <w:pPr>
        <w:pStyle w:val="ListBullet2"/>
      </w:pPr>
      <w:r>
        <w:t>_buscarMascotaPorId: localiza elementos por id/criterio dentro de colecciones.</w:t>
      </w:r>
    </w:p>
    <w:p>
      <w:pPr>
        <w:pStyle w:val="ListBullet2"/>
      </w:pPr>
      <w:r>
        <w:t>_resolverFechaHoraInicial: deriva un valor calculado a partir del estado y entradas actuales.</w:t>
      </w:r>
    </w:p>
    <w:p>
      <w:pPr>
        <w:pStyle w:val="ListBullet2"/>
      </w:pPr>
      <w:r>
        <w:t>_activarEdicion: habilita modo interactivo espec?fico (edici?n/selecci?n).</w:t>
      </w:r>
    </w:p>
    <w:p>
      <w:pPr>
        <w:pStyle w:val="ListBullet2"/>
      </w:pPr>
      <w:r>
        <w:t>_cancelarEdicion: revierte edici?n/acci?n en curso y restablece estado coherente.</w:t>
      </w:r>
    </w:p>
    <w:p>
      <w:pPr>
        <w:pStyle w:val="ListBullet2"/>
      </w:pPr>
      <w:r>
        <w:t>_validarRequerido: eval?a reglas de entrada y retorna mensaje/error cuando aplica.</w:t>
      </w:r>
    </w:p>
    <w:p>
      <w:pPr>
        <w:pStyle w:val="ListBullet2"/>
      </w:pPr>
      <w:r>
        <w:t>_seleccionarFechaHora: encapsula l?gica auxiliar espec?fica del flujo de este archivo.</w:t>
      </w:r>
    </w:p>
    <w:p>
      <w:pPr>
        <w:pStyle w:val="ListBullet2"/>
      </w:pPr>
      <w:r>
        <w:t>_aplicarTemaAzulSelector: ejecuta configuraci?n visual o de reglas sobre un flujo en curso.</w:t>
      </w:r>
    </w:p>
    <w:p>
      <w:pPr>
        <w:pStyle w:val="ListBullet2"/>
      </w:pPr>
      <w:r>
        <w:t>_guardarCambios: persiste cambios en almacenamiento/local JSON.</w:t>
      </w:r>
    </w:p>
    <w:p>
      <w:pPr>
        <w:pStyle w:val="ListBullet2"/>
      </w:pPr>
      <w:r>
        <w:t>_confirmarCancelacion: encapsula l?gica auxiliar espec?fica del flujo de este archivo.</w:t>
      </w:r>
    </w:p>
    <w:p>
      <w:pPr>
        <w:pStyle w:val="ListBullet2"/>
      </w:pPr>
      <w:r>
        <w:t>_cancelarCita: revierte edici?n/acci?n en curso y restablece estado coherente.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_campoMascotaSeleccion: encapsula l?gica auxiliar espec?fica del flujo de este archivo.</w:t>
      </w:r>
    </w:p>
    <w:p>
      <w:pPr>
        <w:pStyle w:val="ListBullet2"/>
      </w:pPr>
      <w:r>
        <w:t>_campoEspecieSoloLectura: encapsula l?gica auxiliar espec?fica del flujo de este archivo.</w:t>
      </w:r>
    </w:p>
    <w:p>
      <w:pPr>
        <w:pStyle w:val="ListBullet2"/>
      </w:pPr>
      <w:r>
        <w:t>_campoFechaHora: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Material, colores, modelo Cita y servicio para actualizar JSON local.</w:t>
      </w:r>
    </w:p>
    <w:p>
      <w:pPr>
        <w:pStyle w:val="ListBullet2"/>
      </w:pPr>
      <w:r>
        <w:t>helper de apertura de detalle: Muestra el popup centrado y retorna true cuando se actualiza la cita.</w:t>
      </w:r>
    </w:p>
    <w:p>
      <w:pPr>
        <w:pStyle w:val="ListBullet2"/>
      </w:pPr>
      <w:r>
        <w:t>popup de detalle de cita: Renderiza la información completa de la cita y permite edición por botón.</w:t>
      </w:r>
    </w:p>
    <w:p>
      <w:pPr>
        <w:pStyle w:val="ListBullet2"/>
      </w:pPr>
      <w:r>
        <w:t>estado del popup de cita: Gestiona controladores, validación, selección de fecha/hora y guardado.</w:t>
      </w:r>
    </w:p>
    <w:p>
      <w:pPr>
        <w:pStyle w:val="ListBullet2"/>
      </w:pPr>
      <w:r>
        <w:t>dependencias y formulario: Se prepara el servicio para persistir cambios y validar datos.</w:t>
      </w:r>
    </w:p>
    <w:p>
      <w:pPr>
        <w:pStyle w:val="ListBullet2"/>
      </w:pPr>
      <w:r>
        <w:t>estado visual y de guardado: Controla el modo edición y evita envíos duplicados.</w:t>
      </w:r>
    </w:p>
    <w:p>
      <w:pPr>
        <w:pStyle w:val="ListBullet2"/>
      </w:pPr>
      <w:r>
        <w:t>inicialización de datos: Carga datos de la cita en controladores para lectura y edición.</w:t>
      </w:r>
    </w:p>
    <w:p>
      <w:pPr>
        <w:pStyle w:val="ListBullet2"/>
      </w:pPr>
      <w:r>
        <w:t>liberación de recursos: Evita fugas de memoria al cerrar el popup.</w:t>
      </w:r>
    </w:p>
    <w:p>
      <w:pPr>
        <w:pStyle w:val="ListBullet2"/>
      </w:pPr>
      <w:r>
        <w:t>reset de campos: Restablece los valores originales de la cita.</w:t>
      </w:r>
    </w:p>
    <w:p>
      <w:pPr>
        <w:pStyle w:val="ListBullet2"/>
      </w:pPr>
      <w:r>
        <w:t>carga de mascotas disponibles: Consulta mascotas del usuario para permitir seleccionar otra en edición.</w:t>
      </w:r>
    </w:p>
    <w:p>
      <w:pPr>
        <w:pStyle w:val="ListBullet2"/>
      </w:pPr>
      <w:r>
        <w:t>búsqueda local por id: Recupera la mascota seleccionada para sincronizar nombre/especie.</w:t>
      </w:r>
    </w:p>
    <w:p>
      <w:pPr>
        <w:pStyle w:val="ListBullet2"/>
      </w:pPr>
      <w:r>
        <w:t>helper de búsqueda en lista: Permite reutilizar la lógica durante carga inicial y edición.</w:t>
      </w:r>
    </w:p>
    <w:p>
      <w:pPr>
        <w:pStyle w:val="ListBullet2"/>
      </w:pPr>
      <w:r>
        <w:t>fecha inicial de edición: Intenta usar fecha_hora o combina fecha/hora textual como respaldo.</w:t>
      </w:r>
    </w:p>
    <w:p>
      <w:pPr>
        <w:pStyle w:val="ListBullet2"/>
      </w:pPr>
      <w:r>
        <w:t>activación y cancelación de edición: Habilita edición bajo demanda y permite volver a lectura.</w:t>
      </w:r>
    </w:p>
    <w:p>
      <w:pPr>
        <w:pStyle w:val="ListBullet2"/>
      </w:pPr>
      <w:r>
        <w:t>validaciones básicas: Asegura que los campos obligatorios se completen antes de guardar.</w:t>
      </w:r>
    </w:p>
    <w:p>
      <w:pPr>
        <w:pStyle w:val="ListBullet2"/>
      </w:pPr>
      <w:r>
        <w:t>selector de fecha y hora: Permite ajustar programación de la cita desde calendarios nativos.</w:t>
      </w:r>
    </w:p>
    <w:p>
      <w:pPr>
        <w:pStyle w:val="ListBullet2"/>
      </w:pPr>
      <w:r>
        <w:t>tema azul de selectores: Mantiene coherencia visual con el resto de popups de cita.</w:t>
      </w:r>
    </w:p>
    <w:p>
      <w:pPr>
        <w:pStyle w:val="ListBullet2"/>
      </w:pPr>
      <w:r>
        <w:t>guardado de cambios: Persiste los datos editados en JSON local y cierra con resultado exitoso.</w:t>
      </w:r>
    </w:p>
    <w:p>
      <w:pPr>
        <w:pStyle w:val="ListBullet2"/>
      </w:pPr>
      <w:r>
        <w:t>confirmación de cancelación: Solicita confirmación explícita antes de cambiar el estado a cancelada.</w:t>
      </w:r>
    </w:p>
    <w:p>
      <w:pPr>
        <w:pStyle w:val="ListBullet2"/>
      </w:pPr>
      <w:r>
        <w:t>cancelación de cita: Marca la cita como cancelada y cierra el popup para refrescar el listado.</w:t>
      </w:r>
    </w:p>
    <w:p>
      <w:pPr>
        <w:pStyle w:val="ListBullet2"/>
      </w:pPr>
      <w:r>
        <w:t>formato visual de fecha/hora: Convierte DateTime a texto corto y usa fallback si no hay fecha parseada.</w:t>
      </w:r>
    </w:p>
    <w:p>
      <w:pPr>
        <w:pStyle w:val="ListBullet2"/>
      </w:pPr>
      <w:r>
        <w:t>cierre seguro: Evita pop inválido y retorna resultado opcional al llamador.</w:t>
      </w:r>
    </w:p>
    <w:p>
      <w:pPr>
        <w:pStyle w:val="ListBullet2"/>
      </w:pPr>
      <w:r>
        <w:t>construcción del popup: Mantiene ficha en modo lectura y habilita edición sólo con botón.</w:t>
      </w:r>
    </w:p>
    <w:p>
      <w:pPr>
        <w:pStyle w:val="ListBullet2"/>
      </w:pPr>
      <w:r>
        <w:t>encabezado del popup: Muestra icono, título y botón de cierre.</w:t>
      </w:r>
    </w:p>
    <w:p>
      <w:pPr>
        <w:pStyle w:val="ListBullet2"/>
      </w:pPr>
      <w:r>
        <w:t>campos de la cita: Muestran solo lectura y se vuelven editables al activar edición.</w:t>
      </w:r>
    </w:p>
    <w:p>
      <w:pPr>
        <w:pStyle w:val="ListBullet2"/>
      </w:pPr>
      <w:r>
        <w:t>acciones inferiores: Muestra editar o cancelar/guardar según modo actual.</w:t>
      </w:r>
    </w:p>
    <w:p>
      <w:pPr>
        <w:pStyle w:val="ListBullet2"/>
      </w:pPr>
      <w:r>
        <w:t>campo visual reutilizable: Mantiene bloque de ficha y alterna entre texto o input según modo edición.</w:t>
      </w:r>
    </w:p>
    <w:p>
      <w:pPr>
        <w:pStyle w:val="ListBullet2"/>
      </w:pPr>
      <w:r>
        <w:t>campo de especie solo lectura: La especie se deriva de la mascota seleccionada y no se edita manualmente.</w:t>
      </w:r>
    </w:p>
    <w:p>
      <w:pPr>
        <w:pStyle w:val="ListBullet2"/>
      </w:pPr>
      <w:r>
        <w:t>campo visual reutilizable: Mantiene bloque de ficha y alterna entre texto o input según modo edición.</w:t>
      </w:r>
    </w:p>
    <w:p>
      <w:pPr>
        <w:pStyle w:val="ListBullet2"/>
      </w:pPr>
      <w:r>
        <w:t>campo fecha y hora: En modo edición abre selector; en lectura solo muestra el texto actual.</w:t>
      </w:r>
    </w:p>
    <w:p>
      <w:r>
        <w:rPr>
          <w:b/>
        </w:rPr>
        <w:t xml:space="preserve">Dependencias internas directas: </w:t>
      </w:r>
      <w:r>
        <w:t>lib/core/theme/app_colores.dart; lib/models/cita.dart; lib/models/mascota.dart; lib/services/cita_service.dart; lib/services/mascota_service.dart</w:t>
      </w:r>
    </w:p>
    <w:p>
      <w:r>
        <w:rPr>
          <w:b/>
        </w:rPr>
        <w:t xml:space="preserve">Servicios usados o declarados: </w:t>
      </w:r>
      <w:r>
        <w:t>CitaService, MascotaService</w:t>
      </w:r>
    </w:p>
    <w:p>
      <w:r>
        <w:rPr>
          <w:b/>
        </w:rPr>
        <w:t xml:space="preserve">Indicadores t?cnicos: </w:t>
      </w:r>
      <w:r>
        <w:t>lineas=1054, async=6, await=8, setState=12, showDialog=0, Navigator=3,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lib/features/cliente/widgets/citas/tarjeta_creacion_cita.dart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Renderiza el formulario popup para registrar citas del cliente en JSON local.</w:t>
      </w:r>
    </w:p>
    <w:p>
      <w:r>
        <w:rPr>
          <w:b/>
        </w:rPr>
        <w:t xml:space="preserve">Clases/Estructuras principales: </w:t>
      </w:r>
      <w:r>
        <w:t>TarjetaCreacionCita, _TarjetaCreacionCitaState, _EtiquetaCampo, _MedicoItem</w:t>
      </w:r>
    </w:p>
    <w:p>
      <w:r>
        <w:rPr>
          <w:b/>
        </w:rPr>
        <w:t xml:space="preserve">Constantes relevantes: </w:t>
      </w:r>
      <w:r>
        <w:t>_motivosDisponibles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_cargarDatosFormulario: consulta fuentes de datos y actualiza estado local de la vista.</w:t>
      </w:r>
    </w:p>
    <w:p>
      <w:pPr>
        <w:pStyle w:val="ListBullet2"/>
      </w:pPr>
      <w:r>
        <w:t>_actualizarDisponibilidadMedicos: aplica cambios sobre una entidad existente y los persiste.</w:t>
      </w:r>
    </w:p>
    <w:p>
      <w:pPr>
        <w:pStyle w:val="ListBullet2"/>
      </w:pPr>
      <w:r>
        <w:t>_onMedicoChanged: encapsula l?gica auxiliar espec?fica del flujo de este archivo.</w:t>
      </w:r>
    </w:p>
    <w:p>
      <w:pPr>
        <w:pStyle w:val="ListBullet2"/>
      </w:pPr>
      <w:r>
        <w:t>_obtenerMedicosDisponibles: recupera informaci?n desde servicios o almacenamiento.</w:t>
      </w:r>
    </w:p>
    <w:p>
      <w:pPr>
        <w:pStyle w:val="ListBullet2"/>
      </w:pPr>
      <w:r>
        <w:t>_resolverIdUsuario: deriva un valor calculado a partir del estado y entradas actuales.</w:t>
      </w:r>
    </w:p>
    <w:p>
      <w:pPr>
        <w:pStyle w:val="ListBullet2"/>
      </w:pPr>
      <w:r>
        <w:t>_buscarMascotaPorId: localiza elementos por id/criterio dentro de colecciones.</w:t>
      </w:r>
    </w:p>
    <w:p>
      <w:pPr>
        <w:pStyle w:val="ListBullet2"/>
      </w:pPr>
      <w:r>
        <w:t>_decoracionCampo: encapsula l?gica auxiliar espec?fica del flujo de este archivo.</w:t>
      </w:r>
    </w:p>
    <w:p>
      <w:pPr>
        <w:pStyle w:val="ListBullet2"/>
      </w:pPr>
      <w:r>
        <w:t>_validadorRequerido: encapsula l?gica auxiliar espec?fica del flujo de este archivo.</w:t>
      </w:r>
    </w:p>
    <w:p>
      <w:pPr>
        <w:pStyle w:val="ListBullet2"/>
      </w:pPr>
      <w:r>
        <w:t>_seleccionarFechaHora: encapsula l?gica auxiliar espec?fica del flujo de este archivo.</w:t>
      </w:r>
    </w:p>
    <w:p>
      <w:pPr>
        <w:pStyle w:val="ListBullet2"/>
      </w:pPr>
      <w:r>
        <w:t>_aplicarTemaAzulSelector: ejecuta configuraci?n visual o de reglas sobre un flujo en curso.</w:t>
      </w:r>
    </w:p>
    <w:p>
      <w:pPr>
        <w:pStyle w:val="ListBullet2"/>
      </w:pPr>
      <w:r>
        <w:t>_registrarCita: registra una nueva entidad y coordina feedback de UI.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_cerrarDialogoSeguro: cierra popup o flujo actual retornando control a pantalla previa.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_formatearFechaHoraVisible: convierte datos a representaci?n amigable para UI.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visuales y servicios de dominio del proyecto.</w:t>
      </w:r>
    </w:p>
    <w:p>
      <w:pPr>
        <w:pStyle w:val="ListBullet2"/>
      </w:pPr>
      <w:r>
        <w:t>tarjeta de creación de cita: Renderiza el formulario popup para registrar citas del cliente en JSON local.</w:t>
      </w:r>
    </w:p>
    <w:p>
      <w:pPr>
        <w:pStyle w:val="ListBullet2"/>
      </w:pPr>
      <w:r>
        <w:t>estado del formulario de cita: Gestiona carga de datos, validación y guardado de una nueva cita.</w:t>
      </w:r>
    </w:p>
    <w:p>
      <w:pPr>
        <w:pStyle w:val="ListBullet2"/>
      </w:pPr>
      <w:r>
        <w:t>claves y controladores del formulario: Permiten validar campos y manejar entradas de fecha/descripción.</w:t>
      </w:r>
    </w:p>
    <w:p>
      <w:pPr>
        <w:pStyle w:val="ListBullet2"/>
      </w:pPr>
      <w:r>
        <w:t>servicios backend: Encapsulan acceso a sesión, mascotas, médicos y persistencia de citas.</w:t>
      </w:r>
    </w:p>
    <w:p>
      <w:pPr>
        <w:pStyle w:val="ListBullet2"/>
      </w:pPr>
      <w:r>
        <w:t>estado de carga y guardado: Controla loaders del popup para evitar acciones duplicadas.</w:t>
      </w:r>
    </w:p>
    <w:p>
      <w:pPr>
        <w:pStyle w:val="ListBullet2"/>
      </w:pPr>
      <w:r>
        <w:t>estado de usuario y listas dinámicas: Almacena id usuario, mascotas asociadas y médicos disponibles.</w:t>
      </w:r>
    </w:p>
    <w:p>
      <w:pPr>
        <w:pStyle w:val="ListBullet2"/>
      </w:pPr>
      <w:r>
        <w:t>estado de selección del formulario: Guarda las opciones elegidas por el usuario durante el registro.</w:t>
      </w:r>
    </w:p>
    <w:p>
      <w:pPr>
        <w:pStyle w:val="ListBullet2"/>
      </w:pPr>
      <w:r>
        <w:t>catálogo de motivos: Lista cerrada para el desplegable de motivo de cita.</w:t>
      </w:r>
    </w:p>
    <w:p>
      <w:pPr>
        <w:pStyle w:val="ListBullet2"/>
      </w:pPr>
      <w:r>
        <w:t>inicialización del widget: Carga mascotas y médicos apenas se abre el popup.</w:t>
      </w:r>
    </w:p>
    <w:p>
      <w:pPr>
        <w:pStyle w:val="ListBullet2"/>
      </w:pPr>
      <w:r>
        <w:t>liberación de controladores: Evita fugas de memoria al cerrar el popup.</w:t>
      </w:r>
    </w:p>
    <w:p>
      <w:pPr>
        <w:pStyle w:val="ListBullet2"/>
      </w:pPr>
      <w:r>
        <w:t>carga de datos base: Resuelve usuario actual, mascotas asociadas y médicos disponibles.</w:t>
      </w:r>
    </w:p>
    <w:p>
      <w:pPr>
        <w:pStyle w:val="ListBullet2"/>
      </w:pPr>
      <w:r>
        <w:t>filtrado dinámico de médicos por horario: Si ya hay fecha/hora, sólo deja visibles los médicos libres en ese minuto.</w:t>
      </w:r>
    </w:p>
    <w:p>
      <w:pPr>
        <w:pStyle w:val="ListBullet2"/>
      </w:pPr>
      <w:r>
        <w:t>selección de médico: Valida disponibilidad cuando ya existe fecha/hora elegida.</w:t>
      </w:r>
    </w:p>
    <w:p>
      <w:pPr>
        <w:pStyle w:val="ListBullet2"/>
      </w:pPr>
      <w:r>
        <w:t>consulta de personal médico: Lee personal médico activo y normaliza id/nombre para el dropdown.</w:t>
      </w:r>
    </w:p>
    <w:p>
      <w:pPr>
        <w:pStyle w:val="ListBullet2"/>
      </w:pPr>
      <w:r>
        <w:t>resolver id de usuario para consultas: Usa id del perfil persistido en sesión local.</w:t>
      </w:r>
    </w:p>
    <w:p>
      <w:pPr>
        <w:pStyle w:val="ListBullet2"/>
      </w:pPr>
      <w:r>
        <w:t>búsqueda local de mascota por id: Recupera la mascota seleccionada para armar los datos de la cita.</w:t>
      </w:r>
    </w:p>
    <w:p>
      <w:pPr>
        <w:pStyle w:val="ListBullet2"/>
      </w:pPr>
      <w:r>
        <w:t>decoración visual de campos: Reutiliza la misma apariencia de inputs en toda la tarjeta.</w:t>
      </w:r>
    </w:p>
    <w:p>
      <w:pPr>
        <w:pStyle w:val="ListBullet2"/>
      </w:pPr>
      <w:r>
        <w:t>validadores de campos requeridos: Devuelven error vacío para mantener el estilo de tu diseño actual.</w:t>
      </w:r>
    </w:p>
    <w:p>
      <w:pPr>
        <w:pStyle w:val="ListBullet2"/>
      </w:pPr>
      <w:r>
        <w:t>selector de fecha y hora: Abre calendario y reloj para registrar la cita en una fecha futura.</w:t>
      </w:r>
    </w:p>
    <w:p>
      <w:pPr>
        <w:pStyle w:val="ListBullet2"/>
      </w:pPr>
      <w:r>
        <w:t>tema azul para calendario y reloj: Uniforma la apariencia de los selectores de fecha/hora con la identidad azul.</w:t>
      </w:r>
    </w:p>
    <w:p>
      <w:pPr>
        <w:pStyle w:val="ListBullet2"/>
      </w:pPr>
      <w:r>
        <w:t>tema de días del calendario: Mantiene estilo azul y fuerza el número en blanco cuando el día está seleccionado.</w:t>
      </w:r>
    </w:p>
    <w:p>
      <w:pPr>
        <w:pStyle w:val="ListBullet2"/>
      </w:pPr>
      <w:r>
        <w:t>guardado de cita en JSON local: Crea id único, asocia usuario/mascota/médico y persiste la cita.</w:t>
      </w:r>
    </w:p>
    <w:p>
      <w:pPr>
        <w:pStyle w:val="ListBullet2"/>
      </w:pPr>
      <w:r>
        <w:t>cierre del popup: Cierra modal y ejecuta callback opcional para pantallas contenedoras.</w:t>
      </w:r>
    </w:p>
    <w:p>
      <w:pPr>
        <w:pStyle w:val="ListBullet2"/>
      </w:pPr>
      <w:r>
        <w:t>cierre seguro del diálogo: Evita hacer pop cuando ya no hay rutas disponibles en el Navigator.</w:t>
      </w:r>
    </w:p>
    <w:p>
      <w:pPr>
        <w:pStyle w:val="ListBullet2"/>
      </w:pPr>
      <w:r>
        <w:t>construcción principal: Mantiene el diseño de tarjeta y agrega estados de carga/guardado.</w:t>
      </w:r>
    </w:p>
    <w:p>
      <w:pPr>
        <w:pStyle w:val="ListBullet2"/>
      </w:pPr>
      <w:r>
        <w:t>contenedor material del popup: Asegura un ancestro Material para Dropdown y widgets interactivos.</w:t>
      </w:r>
    </w:p>
    <w:p>
      <w:pPr>
        <w:pStyle w:val="ListBullet2"/>
      </w:pPr>
      <w:r>
        <w:t>opción vacía de médico: Permite crear la cita sin médico preferido (sin valor mock).</w:t>
      </w:r>
    </w:p>
    <w:p>
      <w:pPr>
        <w:pStyle w:val="ListBullet2"/>
      </w:pPr>
      <w:r>
        <w:t>helper de formato visible: Convierte DateTime en texto corto para el campo del formulario.</w:t>
      </w:r>
    </w:p>
    <w:p>
      <w:pPr>
        <w:pStyle w:val="ListBullet2"/>
      </w:pPr>
      <w:r>
        <w:t>etiqueta de campo reutilizable: Estandariza el estilo visual de títulos de cada input.</w:t>
      </w:r>
    </w:p>
    <w:p>
      <w:pPr>
        <w:pStyle w:val="ListBullet2"/>
      </w:pPr>
      <w:r>
        <w:t>modelo local de médico para dropdown: Simplifica renderizado de personal médico en el formulario.</w:t>
      </w:r>
    </w:p>
    <w:p>
      <w:pPr>
        <w:pStyle w:val="ListBullet2"/>
      </w:pPr>
      <w:r>
        <w:t>nombre visible de médico: Combina nombre y especialidad solo cuando hay especialidad cargada.</w:t>
      </w:r>
    </w:p>
    <w:p>
      <w:r>
        <w:rPr>
          <w:b/>
        </w:rPr>
        <w:t xml:space="preserve">Dependencias internas directas: </w:t>
      </w:r>
      <w:r>
        <w:t>lib/core/theme/app_colores.dart; lib/models/mascota.dart; lib/services/auth_service.dart; lib/services/cita_service.dart; lib/services/personal_medico_service.dart; lib/services/mascota_service.dart</w:t>
      </w:r>
    </w:p>
    <w:p>
      <w:r>
        <w:rPr>
          <w:b/>
        </w:rPr>
        <w:t xml:space="preserve">Servicios usados o declarados: </w:t>
      </w:r>
      <w:r>
        <w:t>AuthService, CitaService, MascotaService, MedicoService, PersonalMedicoService</w:t>
      </w:r>
    </w:p>
    <w:p>
      <w:r>
        <w:rPr>
          <w:b/>
        </w:rPr>
        <w:t xml:space="preserve">Indicadores t?cnicos: </w:t>
      </w:r>
      <w:r>
        <w:t>lineas=856, async=6, await=12, setState=14,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lib/features/cliente/widgets/home</w:t>
      </w:r>
    </w:p>
    <w:p>
      <w:r>
        <w:rPr>
          <w:b/>
        </w:rPr>
        <w:t xml:space="preserve">Funci?n de la carpeta: </w:t>
      </w:r>
      <w:r>
        <w:t>Tarjetas y paneles que componen el home del cliente.</w:t>
      </w:r>
    </w:p>
    <w:p>
      <w:r>
        <w:rPr>
          <w:b/>
        </w:rPr>
        <w:t xml:space="preserve">Cantidad de archivos: </w:t>
      </w:r>
      <w:r>
        <w:t>5</w:t>
      </w:r>
    </w:p>
    <w:p>
      <w:pPr>
        <w:pStyle w:val="Heading3"/>
      </w:pPr>
      <w:r>
        <w:t>lib/features/cliente/widgets/home/home_cliente_mascotas_registradas_card.dart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Encapsula el panel completo manteniendo diseño y estado inicial vacío.</w:t>
      </w:r>
    </w:p>
    <w:p>
      <w:r>
        <w:rPr>
          <w:b/>
        </w:rPr>
        <w:t xml:space="preserve">Clases/Estructuras principales: </w:t>
      </w:r>
      <w:r>
        <w:t>HomeClienteMascotasRegistradasCard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_contenido: encapsula l?gica auxiliar espec?fica del flujo de este archivo.</w:t>
      </w:r>
    </w:p>
    <w:p>
      <w:pPr>
        <w:pStyle w:val="ListBullet2"/>
      </w:pPr>
      <w:r>
        <w:t>_tarjetaMascota: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componentes base para construir la sección de mascotas registradas.</w:t>
      </w:r>
    </w:p>
    <w:p>
      <w:pPr>
        <w:pStyle w:val="ListBullet2"/>
      </w:pPr>
      <w:r>
        <w:t>tarjeta de mascotas registradas: Encapsula el panel completo manteniendo diseño y estado inicial vacío.</w:t>
      </w:r>
    </w:p>
    <w:p>
      <w:pPr>
        <w:pStyle w:val="ListBullet2"/>
      </w:pPr>
      <w:r>
        <w:t>lista segura de mascotas: Se normaliza a lista vacía para evitar errores si llega null en reconstrucciones.</w:t>
      </w:r>
    </w:p>
    <w:p>
      <w:pPr>
        <w:pStyle w:val="ListBullet2"/>
      </w:pPr>
      <w:r>
        <w:t>construcción del panel: Renderiza cabecera y contenido vacío cuando aún no hay mascotas.</w:t>
      </w:r>
    </w:p>
    <w:p>
      <w:pPr>
        <w:pStyle w:val="ListBullet2"/>
      </w:pPr>
      <w:r>
        <w:t>contenido dinámico: Muestra estado vacío o hasta tres mascotas en formato de tarjeta compacta.</w:t>
      </w:r>
    </w:p>
    <w:p>
      <w:pPr>
        <w:pStyle w:val="ListBullet2"/>
      </w:pPr>
      <w:r>
        <w:t>tarjeta individual de mascota: Replica el diseño solicitado con icono, datos principales y chip de especie.</w:t>
      </w:r>
    </w:p>
    <w:p>
      <w:r>
        <w:rPr>
          <w:b/>
        </w:rPr>
        <w:t xml:space="preserve">Dependencias internas directas: </w:t>
      </w:r>
      <w:r>
        <w:t>lib/core/theme/app_colores.dart; lib/models/mascota.dart; lib/features/cliente/widgets/shared/home_cliente_mensaje_vacio.dart; lib/features/cliente/widgets/home/home_cliente_panel_seccion.dart</w:t>
      </w:r>
    </w:p>
    <w:p>
      <w:r>
        <w:rPr>
          <w:b/>
        </w:rPr>
        <w:t xml:space="preserve">Indicadores t?cnicos: </w:t>
      </w:r>
      <w:r>
        <w:t>lineas=157,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lib/features/cliente/widgets/home/home_cliente_menu_flotante.dart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Permite que el menú espere la acción completa antes de continuar.</w:t>
      </w:r>
    </w:p>
    <w:p>
      <w:r>
        <w:rPr>
          <w:b/>
        </w:rPr>
        <w:t xml:space="preserve">Clases/Estructuras principales: </w:t>
      </w:r>
      <w:r>
        <w:t>HomeClienteMenuFlotante, _HomeClienteMenuFlotanteState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_alternar: encapsula l?gica auxiliar espec?fica del flujo de este archivo.</w:t>
      </w:r>
    </w:p>
    <w:p>
      <w:pPr>
        <w:pStyle w:val="ListBullet2"/>
      </w:pPr>
      <w:r>
        <w:t>_abrir: desencadena navegaci?n o apertura de di?logo/modal.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_onRegistrarMascota: encapsula l?gica auxiliar espec?fica del flujo de este archivo.</w:t>
      </w:r>
    </w:p>
    <w:p>
      <w:pPr>
        <w:pStyle w:val="ListBullet2"/>
      </w:pPr>
      <w:r>
        <w:t>_onCrearCita: encapsula l?gica auxiliar espec?fica del flujo de este archivo.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_panelAcciones: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y colores globales para el menú de acciones del home cliente.</w:t>
      </w:r>
    </w:p>
    <w:p>
      <w:pPr>
        <w:pStyle w:val="ListBullet2"/>
      </w:pPr>
      <w:r>
        <w:t>firma de callbacks asíncronos: Permite que el menú espere la acción completa antes de continuar.</w:t>
      </w:r>
    </w:p>
    <w:p>
      <w:pPr>
        <w:pStyle w:val="ListBullet2"/>
      </w:pPr>
      <w:r>
        <w:t>menú flotante de acciones del cliente: Encapsula el botón "+" y el panel animado con opciones de creación.</w:t>
      </w:r>
    </w:p>
    <w:p>
      <w:pPr>
        <w:pStyle w:val="ListBullet2"/>
      </w:pPr>
      <w:r>
        <w:t>estado del menú flotante: Gestiona apertura/cierre con animación de desplazamiento hacia arriba.</w:t>
      </w:r>
    </w:p>
    <w:p>
      <w:pPr>
        <w:pStyle w:val="ListBullet2"/>
      </w:pPr>
      <w:r>
        <w:t>inicialización de animación: Prepara transiciones de opacidad y movimiento para el panel.</w:t>
      </w:r>
    </w:p>
    <w:p>
      <w:pPr>
        <w:pStyle w:val="ListBullet2"/>
      </w:pPr>
      <w:r>
        <w:t>liberación de recursos: Libera el controller cuando el widget deja de existir.</w:t>
      </w:r>
    </w:p>
    <w:p>
      <w:pPr>
        <w:pStyle w:val="ListBullet2"/>
      </w:pPr>
      <w:r>
        <w:t>toggle del menú: Alterna entre estado cerrado y abierto.</w:t>
      </w:r>
    </w:p>
    <w:p>
      <w:pPr>
        <w:pStyle w:val="ListBullet2"/>
      </w:pPr>
      <w:r>
        <w:t>acciones del panel: Ejecutan callback externo y cierran el menú.</w:t>
      </w:r>
    </w:p>
    <w:p>
      <w:pPr>
        <w:pStyle w:val="ListBullet2"/>
      </w:pPr>
      <w:r>
        <w:t>fondo táctil para cerrar menú: Captura toques fuera del panel cuando está abierto.</w:t>
      </w:r>
    </w:p>
    <w:p>
      <w:pPr>
        <w:pStyle w:val="ListBullet2"/>
      </w:pPr>
      <w:r>
        <w:t>panel de opciones: Muestra las dos acciones solicitadas con animación de subida.</w:t>
      </w:r>
    </w:p>
    <w:p>
      <w:pPr>
        <w:pStyle w:val="ListBullet2"/>
      </w:pPr>
      <w:r>
        <w:t>botón principal: Botón "+" fijo en esquina inferior derecha.</w:t>
      </w:r>
    </w:p>
    <w:p>
      <w:pPr>
        <w:pStyle w:val="ListBullet2"/>
      </w:pPr>
      <w:r>
        <w:t>contenedor visual del menú: Replica el diseño de tarjeta con dos filas y separador central.</w:t>
      </w:r>
    </w:p>
    <w:p>
      <w:pPr>
        <w:pStyle w:val="ListBullet2"/>
      </w:pPr>
      <w:r>
        <w:t>fila individual: Define icono, texto y callback táctil de cada opción.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lineas=269, async=6, await=9, setState=2,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lib/features/cliente/widgets/home/home_cliente_panel_seccion.dart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Encapsula título, ícono, acción "Ver todo" y contenido interno.</w:t>
      </w:r>
    </w:p>
    <w:p>
      <w:r>
        <w:rPr>
          <w:b/>
        </w:rPr>
        <w:t xml:space="preserve">Clases/Estructuras principales: </w:t>
      </w:r>
      <w:r>
        <w:t>HomeClientePanelSeccion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construir el contenedor de sección reutilizable.</w:t>
      </w:r>
    </w:p>
    <w:p>
      <w:pPr>
        <w:pStyle w:val="ListBullet2"/>
      </w:pPr>
      <w:r>
        <w:t>panel de sección del home cliente: Encapsula título, ícono, acción "Ver todo" y contenido interno.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lineas=82,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lib/features/cliente/widgets/home/home_cliente_proximas_citas_card.dart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Encapsula el panel completo manteniendo diseño y estado inicial vacío.</w:t>
      </w:r>
    </w:p>
    <w:p>
      <w:r>
        <w:rPr>
          <w:b/>
        </w:rPr>
        <w:t xml:space="preserve">Clases/Estructuras principales: </w:t>
      </w:r>
      <w:r>
        <w:t>HomeClienteProximasCitasCard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2"/>
      </w:pPr>
      <w:r>
        <w:t>_contenido: encapsula l?gica auxiliar espec?fica del flujo de este archivo.</w:t>
      </w:r>
    </w:p>
    <w:p>
      <w:pPr>
        <w:pStyle w:val="ListBullet2"/>
      </w:pPr>
      <w:r>
        <w:t>_tarjetaCita: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componentes base para construir la sección de próximas citas.</w:t>
      </w:r>
    </w:p>
    <w:p>
      <w:pPr>
        <w:pStyle w:val="ListBullet2"/>
      </w:pPr>
      <w:r>
        <w:t>tarjeta de próximas citas: Encapsula el panel completo manteniendo diseño y estado inicial vacío.</w:t>
      </w:r>
    </w:p>
    <w:p>
      <w:pPr>
        <w:pStyle w:val="ListBullet2"/>
      </w:pPr>
      <w:r>
        <w:t>lista segura de citas: Se normaliza a lista vacía para evitar errores si llega null en reconstrucciones.</w:t>
      </w:r>
    </w:p>
    <w:p>
      <w:pPr>
        <w:pStyle w:val="ListBullet2"/>
      </w:pPr>
      <w:r>
        <w:t>construcción del panel: Renderiza cabecera y contenido vacío cuando aún no hay citas.</w:t>
      </w:r>
    </w:p>
    <w:p>
      <w:pPr>
        <w:pStyle w:val="ListBullet2"/>
      </w:pPr>
      <w:r>
        <w:t>contenido dinámico: Muestra mensaje vacío o máximo de citas cargadas desde JSON local.</w:t>
      </w:r>
    </w:p>
    <w:p>
      <w:pPr>
        <w:pStyle w:val="ListBullet2"/>
      </w:pPr>
      <w:r>
        <w:t>tarjeta individual de cita: Replica el diseño pedido para nombre, especie, fecha-hora, estado y motivo.</w:t>
      </w:r>
    </w:p>
    <w:p>
      <w:pPr>
        <w:pStyle w:val="ListBullet2"/>
      </w:pPr>
      <w:r>
        <w:t>ajuste de grosor visual: Reduce alto general de la tarjeta para acercarla al diseño del SVG.</w:t>
      </w:r>
    </w:p>
    <w:p>
      <w:pPr>
        <w:pStyle w:val="ListBullet2"/>
      </w:pPr>
      <w:r>
        <w:t>bloque de icono izquierdo: Centra el ícono del calendario dentro del contenedor como en la referencia.</w:t>
      </w:r>
    </w:p>
    <w:p>
      <w:pPr>
        <w:pStyle w:val="ListBullet2"/>
      </w:pPr>
      <w:r>
        <w:t>contenido principal de la cita: Organiza el texto en tres filas para replicar proporciones del diseño.</w:t>
      </w:r>
    </w:p>
    <w:p>
      <w:pPr>
        <w:pStyle w:val="ListBullet2"/>
      </w:pPr>
      <w:r>
        <w:t>fila superior (nombre + estado): Se separa el chip de estado para no quitar espacio a la fecha/hora.</w:t>
      </w:r>
    </w:p>
    <w:p>
      <w:pPr>
        <w:pStyle w:val="ListBullet2"/>
      </w:pPr>
      <w:r>
        <w:t>fila media (especie + fecha/hora): Muestra la especie en chip y la fecha completa en la misma línea.</w:t>
      </w:r>
    </w:p>
    <w:p>
      <w:pPr>
        <w:pStyle w:val="ListBullet2"/>
      </w:pPr>
      <w:r>
        <w:t>fila inferior (motivo): Mantiene una línea como en la maqueta del SVG.</w:t>
      </w:r>
    </w:p>
    <w:p>
      <w:r>
        <w:rPr>
          <w:b/>
        </w:rPr>
        <w:t xml:space="preserve">Dependencias internas directas: </w:t>
      </w:r>
      <w:r>
        <w:t>lib/core/theme/app_colores.dart; lib/features/cliente/widgets/shared/home_cliente_mensaje_vacio.dart; lib/features/cliente/widgets/home/home_cliente_panel_seccion.dart; lib/models/cita.dart</w:t>
      </w:r>
    </w:p>
    <w:p>
      <w:r>
        <w:rPr>
          <w:b/>
        </w:rPr>
        <w:t xml:space="preserve">Indicadores t?cnicos: </w:t>
      </w:r>
      <w:r>
        <w:t>lineas=207,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lib/features/cliente/widgets/home/home_cliente_resumen_card.dart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cantidad y etiqueta de mascotas/citas con el mismo estilo del diseño original.</w:t>
      </w:r>
    </w:p>
    <w:p>
      <w:r>
        <w:rPr>
          <w:b/>
        </w:rPr>
        <w:t xml:space="preserve">Clases/Estructuras principales: </w:t>
      </w:r>
      <w:r>
        <w:t>HomeClienteResumenCard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renderizar cada tarjeta de resumen.</w:t>
      </w:r>
    </w:p>
    <w:p>
      <w:pPr>
        <w:pStyle w:val="ListBullet2"/>
      </w:pPr>
      <w:r>
        <w:t>tarjeta de resumen del home: Muestra cantidad y etiqueta de mascotas/citas con el mismo estilo del diseño original.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lineas=90,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lib/features/cliente/widgets/mascotas</w:t>
      </w:r>
    </w:p>
    <w:p>
      <w:r>
        <w:rPr>
          <w:b/>
        </w:rPr>
        <w:t xml:space="preserve">Funci?n de la carpeta: </w:t>
      </w:r>
      <w:r>
        <w:t>Flujos de creaci?n/edici?n de mascotas desde cliente.</w:t>
      </w:r>
    </w:p>
    <w:p>
      <w:r>
        <w:rPr>
          <w:b/>
        </w:rPr>
        <w:t xml:space="preserve">Cantidad de archivos: </w:t>
      </w:r>
      <w:r>
        <w:t>2</w:t>
      </w:r>
    </w:p>
    <w:p>
      <w:pPr>
        <w:pStyle w:val="Heading3"/>
      </w:pPr>
      <w:r>
        <w:t>lib/features/cliente/widgets/mascotas/detalle_mascota_cliente_popup.dart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el popup centrado y retorna true cuando la mascota se actualiza.</w:t>
      </w:r>
    </w:p>
    <w:p>
      <w:r>
        <w:rPr>
          <w:b/>
        </w:rPr>
        <w:t xml:space="preserve">Clases/Estructuras principales: </w:t>
      </w:r>
      <w:r>
        <w:t>_DetalleMascotaClientePopup, _DetalleMascotaClientePopupState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initState: inicializa estado y dispara cargas iniciales al montar el widget.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_resetearControladores: encapsula l?gica auxiliar espec?fica del flujo de este archivo.</w:t>
      </w:r>
    </w:p>
    <w:p>
      <w:pPr>
        <w:pStyle w:val="ListBullet2"/>
      </w:pPr>
      <w:r>
        <w:t>_pesoEditableInicial: encapsula l?gica auxiliar espec?fica del flujo de este archivo.</w:t>
      </w:r>
    </w:p>
    <w:p>
      <w:pPr>
        <w:pStyle w:val="ListBullet2"/>
      </w:pPr>
      <w:r>
        <w:t>_validarRequerido: eval?a reglas de entrada y retorna mensaje/error cuando aplica.</w:t>
      </w:r>
    </w:p>
    <w:p>
      <w:pPr>
        <w:pStyle w:val="ListBullet2"/>
      </w:pPr>
      <w:r>
        <w:t>_parsearEdad: convierte texto a tipo fuerte con manejo defensivo de errores.</w:t>
      </w:r>
    </w:p>
    <w:p>
      <w:pPr>
        <w:pStyle w:val="ListBullet2"/>
      </w:pPr>
      <w:r>
        <w:t>_parsearPeso: convierte texto a tipo fuerte con manejo defensivo de errores.</w:t>
      </w:r>
    </w:p>
    <w:p>
      <w:pPr>
        <w:pStyle w:val="ListBullet2"/>
      </w:pPr>
      <w:r>
        <w:t>_activarEdicion: habilita modo interactivo espec?fico (edici?n/selecci?n).</w:t>
      </w:r>
    </w:p>
    <w:p>
      <w:pPr>
        <w:pStyle w:val="ListBullet2"/>
      </w:pPr>
      <w:r>
        <w:t>_cancelarEdicion: revierte edici?n/acci?n en curso y restablece estado coherente.</w:t>
      </w:r>
    </w:p>
    <w:p>
      <w:pPr>
        <w:pStyle w:val="ListBullet2"/>
      </w:pPr>
      <w:r>
        <w:t>_guardarCambios: persiste cambios en almacenamiento/local JSON.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Material, modelo Mascota y servicio para actualizar datos.</w:t>
      </w:r>
    </w:p>
    <w:p>
      <w:pPr>
        <w:pStyle w:val="ListBullet2"/>
      </w:pPr>
      <w:r>
        <w:t>helper de apertura de detalle: Muestra el popup centrado y retorna true cuando la mascota se actualiza.</w:t>
      </w:r>
    </w:p>
    <w:p>
      <w:pPr>
        <w:pStyle w:val="ListBullet2"/>
      </w:pPr>
      <w:r>
        <w:t>popup de detalle de mascota: Conserva el diseño original de ficha y agrega edición solo al presionar botón.</w:t>
      </w:r>
    </w:p>
    <w:p>
      <w:pPr>
        <w:pStyle w:val="ListBullet2"/>
      </w:pPr>
      <w:r>
        <w:t>estado del popup de detalle: Gestiona el modo edición y el guardado de cambios en JSON local.</w:t>
      </w:r>
    </w:p>
    <w:p>
      <w:pPr>
        <w:pStyle w:val="ListBullet2"/>
      </w:pPr>
      <w:r>
        <w:t>dependencias y formularios: Se preparan para validar y persistir los campos de la mascota.</w:t>
      </w:r>
    </w:p>
    <w:p>
      <w:pPr>
        <w:pStyle w:val="ListBullet2"/>
      </w:pPr>
      <w:r>
        <w:t>estado visual: Controla si el popup está en edición y si hay guardado en progreso.</w:t>
      </w:r>
    </w:p>
    <w:p>
      <w:pPr>
        <w:pStyle w:val="ListBullet2"/>
      </w:pPr>
      <w:r>
        <w:t>inicialización: Carga los datos actuales de la mascota dentro de los controladores.</w:t>
      </w:r>
    </w:p>
    <w:p>
      <w:pPr>
        <w:pStyle w:val="ListBullet2"/>
      </w:pPr>
      <w:r>
        <w:t>liberación de recursos: Evita fugas de memoria al cerrar el popup.</w:t>
      </w:r>
    </w:p>
    <w:p>
      <w:pPr>
        <w:pStyle w:val="ListBullet2"/>
      </w:pPr>
      <w:r>
        <w:t>reset de datos del formulario: Restablece campos a la información original de la mascota.</w:t>
      </w:r>
    </w:p>
    <w:p>
      <w:pPr>
        <w:pStyle w:val="ListBullet2"/>
      </w:pPr>
      <w:r>
        <w:t>helper de peso inicial: Convierte el valor numérico a texto amigable para edición.</w:t>
      </w:r>
    </w:p>
    <w:p>
      <w:pPr>
        <w:pStyle w:val="ListBullet2"/>
      </w:pPr>
      <w:r>
        <w:t>validadores básicos: Asegura que los campos requeridos no estén vacíos.</w:t>
      </w:r>
    </w:p>
    <w:p>
      <w:pPr>
        <w:pStyle w:val="ListBullet2"/>
      </w:pPr>
      <w:r>
        <w:t>parseo de edad: Extrae un entero desde texto para guardar en JSON local.</w:t>
      </w:r>
    </w:p>
    <w:p>
      <w:pPr>
        <w:pStyle w:val="ListBullet2"/>
      </w:pPr>
      <w:r>
        <w:t>parseo de peso: Acepta coma o punto como separador decimal.</w:t>
      </w:r>
    </w:p>
    <w:p>
      <w:pPr>
        <w:pStyle w:val="ListBullet2"/>
      </w:pPr>
      <w:r>
        <w:t>activación de edición: Habilita campos solamente cuando el usuario pulsa el botón.</w:t>
      </w:r>
    </w:p>
    <w:p>
      <w:pPr>
        <w:pStyle w:val="ListBullet2"/>
      </w:pPr>
      <w:r>
        <w:t>cancelación de edición: Vuelve al modo lectura y recupera valores originales.</w:t>
      </w:r>
    </w:p>
    <w:p>
      <w:pPr>
        <w:pStyle w:val="ListBullet2"/>
      </w:pPr>
      <w:r>
        <w:t>guardado de cambios: Actualiza JSON local y cierra el popup devolviendo true si guardó.</w:t>
      </w:r>
    </w:p>
    <w:p>
      <w:pPr>
        <w:pStyle w:val="ListBullet2"/>
      </w:pPr>
      <w:r>
        <w:t>cierre seguro del popup: Evita hacer pop cuando no hay rutas apiladas.</w:t>
      </w:r>
    </w:p>
    <w:p>
      <w:pPr>
        <w:pStyle w:val="ListBullet2"/>
      </w:pPr>
      <w:r>
        <w:t>construcción del popup: Mantiene diseño anterior y agrega acciones de edición al pie.</w:t>
      </w:r>
    </w:p>
    <w:p>
      <w:pPr>
        <w:pStyle w:val="ListBullet2"/>
      </w:pPr>
      <w:r>
        <w:t>encabezado del popup: Muestra icono, nombre, subtítulo y botón de cierre.</w:t>
      </w:r>
    </w:p>
    <w:p>
      <w:pPr>
        <w:pStyle w:val="ListBullet2"/>
      </w:pPr>
      <w:r>
        <w:t>campos de la ficha: Se ven en modo texto y cambian a inputs al activar edición.</w:t>
      </w:r>
    </w:p>
    <w:p>
      <w:pPr>
        <w:pStyle w:val="ListBullet2"/>
      </w:pPr>
      <w:r>
        <w:t>acciones inferiores: Muestra botón de editar o acciones de cancelar/guardar.</w:t>
      </w:r>
    </w:p>
    <w:p>
      <w:pPr>
        <w:pStyle w:val="ListBullet2"/>
      </w:pPr>
      <w:r>
        <w:t>campo de ficha reutilizable: Mantiene el bloque visual anterior y alterna entre texto e input sin cambiar diseño.</w:t>
      </w:r>
    </w:p>
    <w:p>
      <w:r>
        <w:rPr>
          <w:b/>
        </w:rPr>
        <w:t xml:space="preserve">Dependencias internas directas: </w:t>
      </w:r>
      <w:r>
        <w:t>lib/core/theme/app_colores.dart; lib/models/mascota.dart; lib/services/mascota_service.dart</w:t>
      </w:r>
    </w:p>
    <w:p>
      <w:r>
        <w:rPr>
          <w:b/>
        </w:rPr>
        <w:t xml:space="preserve">Servicios usados o declarados: </w:t>
      </w:r>
      <w:r>
        <w:t>MascotaService</w:t>
      </w:r>
    </w:p>
    <w:p>
      <w:r>
        <w:rPr>
          <w:b/>
        </w:rPr>
        <w:t xml:space="preserve">Indicadores t?cnicos: </w:t>
      </w:r>
      <w:r>
        <w:t>lineas=514, async=2, await=2, setState=4, showDialog=0, Navigator=1,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lib/features/cliente/widgets/mascotas/tarjeta_creacion_paciente.dart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Renderiza el formulario popup y guarda la mascota con id único en JSON local.</w:t>
      </w:r>
    </w:p>
    <w:p>
      <w:r>
        <w:rPr>
          <w:b/>
        </w:rPr>
        <w:t xml:space="preserve">Clases/Estructuras principales: </w:t>
      </w:r>
      <w:r>
        <w:t>TarjetaCreacionPaciente, _TarjetaCreacionPacienteState, _EtiquetaCampo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dispose: libera controladores/recursos para evitar fugas de memoria.</w:t>
      </w:r>
    </w:p>
    <w:p>
      <w:pPr>
        <w:pStyle w:val="ListBullet2"/>
      </w:pPr>
      <w:r>
        <w:t>_validadorRequerido: encapsula l?gica auxiliar espec?fica del flujo de este archivo.</w:t>
      </w:r>
    </w:p>
    <w:p>
      <w:pPr>
        <w:pStyle w:val="ListBullet2"/>
      </w:pPr>
      <w:r>
        <w:t>_resolverIdUsuario: deriva un valor calculado a partir del estado y entradas actuales.</w:t>
      </w:r>
    </w:p>
    <w:p>
      <w:pPr>
        <w:pStyle w:val="ListBullet2"/>
      </w:pPr>
      <w:r>
        <w:t>_parsearEdad: convierte texto a tipo fuerte con manejo defensivo de errores.</w:t>
      </w:r>
    </w:p>
    <w:p>
      <w:pPr>
        <w:pStyle w:val="ListBullet2"/>
      </w:pPr>
      <w:r>
        <w:t>_parsearPeso: convierte texto a tipo fuerte con manejo defensivo de errores.</w:t>
      </w:r>
    </w:p>
    <w:p>
      <w:pPr>
        <w:pStyle w:val="ListBullet2"/>
      </w:pPr>
      <w:r>
        <w:t>_cerrar: cierra popup o flujo actual retornando control a pantalla previa.</w:t>
      </w:r>
    </w:p>
    <w:p>
      <w:pPr>
        <w:pStyle w:val="ListBullet2"/>
      </w:pPr>
      <w:r>
        <w:t>_cerrarDialogoSeguro: cierra popup o flujo actual retornando control a pantalla previa.</w:t>
      </w:r>
    </w:p>
    <w:p>
      <w:pPr>
        <w:pStyle w:val="ListBullet2"/>
      </w:pPr>
      <w:r>
        <w:t>_registrarMascota: registra una nueva entidad y coordina feedback de UI.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servicios de sesión y mascotas para registrar en JSON local.</w:t>
      </w:r>
    </w:p>
    <w:p>
      <w:pPr>
        <w:pStyle w:val="ListBullet2"/>
      </w:pPr>
      <w:r>
        <w:t>tarjeta de registro de mascota: Renderiza el formulario popup y guarda la mascota con id único en JSON local.</w:t>
      </w:r>
    </w:p>
    <w:p>
      <w:pPr>
        <w:pStyle w:val="ListBullet2"/>
      </w:pPr>
      <w:r>
        <w:t>estado del formulario de mascota: Gestiona validación, parseo de datos y guardado en backend.</w:t>
      </w:r>
    </w:p>
    <w:p>
      <w:pPr>
        <w:pStyle w:val="ListBullet2"/>
      </w:pPr>
      <w:r>
        <w:t>controladores y clave de formulario: Mantienen el estado de los inputs requeridos para crear mascota.</w:t>
      </w:r>
    </w:p>
    <w:p>
      <w:pPr>
        <w:pStyle w:val="ListBullet2"/>
      </w:pPr>
      <w:r>
        <w:t>servicios de dominio: Resuelven usuario autenticado y persistencia de mascotas.</w:t>
      </w:r>
    </w:p>
    <w:p>
      <w:pPr>
        <w:pStyle w:val="ListBullet2"/>
      </w:pPr>
      <w:r>
        <w:t>estado de UI y selección: Controla bloqueo del botón durante guardado y valor de sexo.</w:t>
      </w:r>
    </w:p>
    <w:p>
      <w:pPr>
        <w:pStyle w:val="ListBullet2"/>
      </w:pPr>
      <w:r>
        <w:t>liberación de recursos: Evita fugas de memoria al cerrar la tarjeta.</w:t>
      </w:r>
    </w:p>
    <w:p>
      <w:pPr>
        <w:pStyle w:val="ListBullet2"/>
      </w:pPr>
      <w:r>
        <w:t>decoración reutilizable de campos: Mantiene estilo consistente con el diseño actual del popup.</w:t>
      </w:r>
    </w:p>
    <w:p>
      <w:pPr>
        <w:pStyle w:val="ListBullet2"/>
      </w:pPr>
      <w:r>
        <w:t>validación requerida de campos: Evita registros incompletos devolviendo error invisible para conservar diseño.</w:t>
      </w:r>
    </w:p>
    <w:p>
      <w:pPr>
        <w:pStyle w:val="ListBullet2"/>
      </w:pPr>
      <w:r>
        <w:t>resolución de id de usuario: Usa id del perfil persistido en sesión local.</w:t>
      </w:r>
    </w:p>
    <w:p>
      <w:pPr>
        <w:pStyle w:val="ListBullet2"/>
      </w:pPr>
      <w:r>
        <w:t>parseo de edad: Extrae número de texto como "3 años" y retorna entero válido.</w:t>
      </w:r>
    </w:p>
    <w:p>
      <w:pPr>
        <w:pStyle w:val="ListBullet2"/>
      </w:pPr>
      <w:r>
        <w:t>parseo de peso: Extrae decimal de texto como "12.5 kg" o "12,5 kg".</w:t>
      </w:r>
    </w:p>
    <w:p>
      <w:pPr>
        <w:pStyle w:val="ListBullet2"/>
      </w:pPr>
      <w:r>
        <w:t>cierre controlado del popup: Ejecuta callback externo y cierra el diálogo con resultado falso.</w:t>
      </w:r>
    </w:p>
    <w:p>
      <w:pPr>
        <w:pStyle w:val="ListBullet2"/>
      </w:pPr>
      <w:r>
        <w:t>cierre seguro del diálogo: Evita hacer pop cuando ya no hay rutas disponibles en el Navigator.</w:t>
      </w:r>
    </w:p>
    <w:p>
      <w:pPr>
        <w:pStyle w:val="ListBullet2"/>
      </w:pPr>
      <w:r>
        <w:t>registro de mascota: Valida, transforma datos y crea documento en JSON local.</w:t>
      </w:r>
    </w:p>
    <w:p>
      <w:pPr>
        <w:pStyle w:val="ListBullet2"/>
      </w:pPr>
      <w:r>
        <w:t>bloqueo anticipado de envío: Se activa antes del primer await para evitar dobles registros por taps rápidos.</w:t>
      </w:r>
    </w:p>
    <w:p>
      <w:pPr>
        <w:pStyle w:val="ListBullet2"/>
      </w:pPr>
      <w:r>
        <w:t>construcción de la tarjeta: Presenta el formulario manteniendo el diseño original.</w:t>
      </w:r>
    </w:p>
    <w:p>
      <w:pPr>
        <w:pStyle w:val="ListBullet2"/>
      </w:pPr>
      <w:r>
        <w:t>campo opcional: La raza no es obligatoria para permitir registrar mascotas sin ese dato.</w:t>
      </w:r>
    </w:p>
    <w:p>
      <w:pPr>
        <w:pStyle w:val="ListBullet2"/>
      </w:pPr>
      <w:r>
        <w:t>etiqueta visual de campos: Reutiliza tipografía y espaciado para títulos de input.</w:t>
      </w:r>
    </w:p>
    <w:p>
      <w:r>
        <w:rPr>
          <w:b/>
        </w:rPr>
        <w:t xml:space="preserve">Dependencias internas directas: </w:t>
      </w:r>
      <w:r>
        <w:t>lib/core/theme/app_colores.dart; lib/services/auth_service.dart; lib/services/mascota_service.dart</w:t>
      </w:r>
    </w:p>
    <w:p>
      <w:r>
        <w:rPr>
          <w:b/>
        </w:rPr>
        <w:t xml:space="preserve">Servicios usados o declarados: </w:t>
      </w:r>
      <w:r>
        <w:t>AuthService, MascotaService</w:t>
      </w:r>
    </w:p>
    <w:p>
      <w:r>
        <w:rPr>
          <w:b/>
        </w:rPr>
        <w:t xml:space="preserve">Indicadores t?cnicos: </w:t>
      </w:r>
      <w:r>
        <w:t>lineas=444, async=1, await=3, setState=5, showDialog=0, Navigator=2,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lib/features/cliente/widgets/shared</w:t>
      </w:r>
    </w:p>
    <w:p>
      <w:r>
        <w:rPr>
          <w:b/>
        </w:rPr>
        <w:t xml:space="preserve">Funci?n de la carpeta: </w:t>
      </w:r>
      <w:r>
        <w:t>Widgets compartidos de soporte visual para el m?dulo cliente.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lib/features/cliente/widgets/shared/home_cliente_mensaje_vacio.dart</w:t>
      </w:r>
    </w:p>
    <w:p>
      <w:r>
        <w:rPr>
          <w:b/>
        </w:rPr>
        <w:t xml:space="preserve">Rol del archivo: </w:t>
      </w:r>
      <w:r>
        <w:t>Componente de presentaci?n reutilizable; encapsula estructura visual y microcomportamientos de interfaz.</w:t>
      </w:r>
    </w:p>
    <w:p>
      <w:r>
        <w:rPr>
          <w:b/>
        </w:rPr>
        <w:t xml:space="preserve">Objetivo funcional: </w:t>
      </w:r>
      <w:r>
        <w:t>Muestra un bloque informativo cuando no hay mascotas o citas registradas.</w:t>
      </w:r>
    </w:p>
    <w:p>
      <w:r>
        <w:rPr>
          <w:b/>
        </w:rPr>
        <w:t xml:space="preserve">Clases/Estructuras principales: </w:t>
      </w:r>
      <w:r>
        <w:t>HomeClienteMensajeVacio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build: construye la composici?n visual del widget seg?n el estado actual.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Material para construir el bloque visual de listas vacías.</w:t>
      </w:r>
    </w:p>
    <w:p>
      <w:pPr>
        <w:pStyle w:val="ListBullet2"/>
      </w:pPr>
      <w:r>
        <w:t>mensaje vacío del home cliente: Muestra un bloque informativo cuando no hay mascotas o citas registradas.</w:t>
      </w:r>
    </w:p>
    <w:p>
      <w:r>
        <w:rPr>
          <w:b/>
        </w:rPr>
        <w:t xml:space="preserve">Dependencias internas directas: </w:t>
      </w:r>
      <w:r>
        <w:t>lib/core/theme/app_colores.dart</w:t>
      </w:r>
    </w:p>
    <w:p>
      <w:r>
        <w:rPr>
          <w:b/>
        </w:rPr>
        <w:t xml:space="preserve">Indicadores t?cnicos: </w:t>
      </w:r>
      <w:r>
        <w:t>lineas=33,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lib/models</w:t>
      </w:r>
    </w:p>
    <w:p>
      <w:r>
        <w:rPr>
          <w:b/>
        </w:rPr>
        <w:t xml:space="preserve">Funci?n de la carpeta: </w:t>
      </w:r>
      <w:r>
        <w:t>Modelos de dominio con serializaci?n/deserializaci?n y normalizaci?n de datos.</w:t>
      </w:r>
    </w:p>
    <w:p>
      <w:r>
        <w:rPr>
          <w:b/>
        </w:rPr>
        <w:t xml:space="preserve">Cantidad de archivos: </w:t>
      </w:r>
      <w:r>
        <w:t>6</w:t>
      </w:r>
    </w:p>
    <w:p>
      <w:pPr>
        <w:pStyle w:val="Heading3"/>
      </w:pPr>
      <w:r>
        <w:t>lib/models/cita.dart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una cita veterinaria persistida en JSON local.</w:t>
      </w:r>
    </w:p>
    <w:p>
      <w:r>
        <w:rPr>
          <w:b/>
        </w:rPr>
        <w:t xml:space="preserve">Clases/Estructuras principales: </w:t>
      </w:r>
      <w:r>
        <w:t>Cita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2"/>
      </w:pPr>
      <w:r>
        <w:t>_combinarFechaHora: encapsula l?gica auxiliar espec?fica del flujo de este archivo.</w:t>
      </w:r>
    </w:p>
    <w:p>
      <w:pPr>
        <w:pStyle w:val="ListBullet2"/>
      </w:pPr>
      <w:r>
        <w:t>_normalizarFechaAFormatoIso: estandariza formato para consistencia y comparaci?n.</w:t>
      </w:r>
    </w:p>
    <w:p>
      <w:pPr>
        <w:pStyle w:val="ListBullet2"/>
      </w:pPr>
      <w:r>
        <w:t>_isoDate: encapsula l?gica auxiliar espec?fica del flujo de este archivo.</w:t>
      </w:r>
    </w:p>
    <w:p>
      <w:pPr>
        <w:pStyle w:val="ListBullet2"/>
      </w:pPr>
      <w:r>
        <w:t>_normalizarHora24: estandariza formato para consistencia y comparaci?n.</w:t>
      </w:r>
    </w:p>
    <w:p>
      <w:pPr>
        <w:pStyle w:val="ListBullet2"/>
      </w:pPr>
      <w:r>
        <w:t>_formatearFechaHora: convierte datos a representaci?n amigable para UI.</w:t>
      </w:r>
    </w:p>
    <w:p>
      <w:pPr>
        <w:pStyle w:val="ListBullet2"/>
      </w:pPr>
      <w:r>
        <w:t>_capitalizar: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para serialización del modelo.</w:t>
      </w:r>
    </w:p>
    <w:p>
      <w:pPr>
        <w:pStyle w:val="ListBullet2"/>
      </w:pPr>
      <w:r>
        <w:t>modelo de cita: Representa una cita veterinaria persistida en JSON local.</w:t>
      </w:r>
    </w:p>
    <w:p>
      <w:pPr>
        <w:pStyle w:val="ListBullet2"/>
      </w:pPr>
      <w:r>
        <w:t>propiedades amigables para UI: Preparan texto consistente para los widgets del home.</w:t>
      </w:r>
    </w:p>
    <w:p>
      <w:pPr>
        <w:pStyle w:val="ListBullet2"/>
      </w:pPr>
      <w:r>
        <w:t>propiedades para lógica: Definen orden de presentación y estado pendiente para resúmenes.</w:t>
      </w:r>
    </w:p>
    <w:p>
      <w:pPr>
        <w:pStyle w:val="ListBullet2"/>
      </w:pPr>
      <w:r>
        <w:t>serialización a mapa: Convierte la entidad al esquema de almacenamiento local.</w:t>
      </w:r>
    </w:p>
    <w:p>
      <w:pPr>
        <w:pStyle w:val="ListBullet2"/>
      </w:pPr>
      <w:r>
        <w:t>serialización a texto JSON: Genera una cadena JSON para persistencia o depuración.</w:t>
      </w:r>
    </w:p>
    <w:p>
      <w:pPr>
        <w:pStyle w:val="ListBullet2"/>
      </w:pPr>
      <w:r>
        <w:t>deserialización desde mapa: Lee el registro y soporta variaciones de nombres de campos.</w:t>
      </w:r>
    </w:p>
    <w:p>
      <w:pPr>
        <w:pStyle w:val="ListBullet2"/>
      </w:pPr>
      <w:r>
        <w:t>deserialización desde texto JSON: Convierte una cadena JSON en entidad tipada.</w:t>
      </w:r>
    </w:p>
    <w:p>
      <w:pPr>
        <w:pStyle w:val="ListBullet2"/>
      </w:pPr>
      <w:r>
        <w:t>copia inmutable: Permite actualizar campos específicos sin mutar la instancia original.</w:t>
      </w:r>
    </w:p>
    <w:p>
      <w:pPr>
        <w:pStyle w:val="ListBullet2"/>
      </w:pPr>
      <w:r>
        <w:t>helpers de parsing: Normalizan lectura de strings y fechas con tolerancia a distintos formatos.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lineas=400,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lib/models/historial_clinico.dart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el resumen clínico asociado a una atención veterinaria.</w:t>
      </w:r>
    </w:p>
    <w:p>
      <w:r>
        <w:rPr>
          <w:b/>
        </w:rPr>
        <w:t xml:space="preserve">Clases/Estructuras principales: </w:t>
      </w:r>
      <w:r>
        <w:t>HistorialClinico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para serialización del modelo.</w:t>
      </w:r>
    </w:p>
    <w:p>
      <w:pPr>
        <w:pStyle w:val="ListBullet2"/>
      </w:pPr>
      <w:r>
        <w:t>modelo de historial clínico: Representa el resumen clínico asociado a una atención veterinaria.</w:t>
      </w:r>
    </w:p>
    <w:p>
      <w:pPr>
        <w:pStyle w:val="ListBullet2"/>
      </w:pPr>
      <w:r>
        <w:t>serialización a mapa: Convierte la entidad al esquema persistido en JSON local.</w:t>
      </w:r>
    </w:p>
    <w:p>
      <w:pPr>
        <w:pStyle w:val="ListBullet2"/>
      </w:pPr>
      <w:r>
        <w:t>serialización a texto JSON: Genera representación textual para persistencia o depuración.</w:t>
      </w:r>
    </w:p>
    <w:p>
      <w:pPr>
        <w:pStyle w:val="ListBullet2"/>
      </w:pPr>
      <w:r>
        <w:t>deserialización desde mapa: Construye la entidad leyendo un registro dinámico.</w:t>
      </w:r>
    </w:p>
    <w:p>
      <w:pPr>
        <w:pStyle w:val="ListBullet2"/>
      </w:pPr>
      <w:r>
        <w:t>deserialización desde texto JSON: Convierte una cadena JSON en la entidad tipada.</w:t>
      </w:r>
    </w:p>
    <w:p>
      <w:pPr>
        <w:pStyle w:val="ListBullet2"/>
      </w:pPr>
      <w:r>
        <w:t>copia inmutable: Permite actualizar campos sin mutar la instancia original.</w:t>
      </w:r>
    </w:p>
    <w:p>
      <w:pPr>
        <w:pStyle w:val="ListBullet2"/>
      </w:pPr>
      <w:r>
        <w:t>helper de lectura segura: Convierte valores dinámicos en string sin fallar por null o tipos.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lineas=127,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lib/models/mascota.dart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una mascota del cliente con campos persistidos en JSON local.</w:t>
      </w:r>
    </w:p>
    <w:p>
      <w:r>
        <w:rPr>
          <w:b/>
        </w:rPr>
        <w:t xml:space="preserve">Clases/Estructuras principales: </w:t>
      </w:r>
      <w:r>
        <w:t>Mascota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2"/>
      </w:pPr>
      <w:r>
        <w:t>_capitalizar: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para serialización del modelo.</w:t>
      </w:r>
    </w:p>
    <w:p>
      <w:pPr>
        <w:pStyle w:val="ListBullet2"/>
      </w:pPr>
      <w:r>
        <w:t>modelo de mascota: Representa una mascota del cliente con campos persistidos en JSON local.</w:t>
      </w:r>
    </w:p>
    <w:p>
      <w:pPr>
        <w:pStyle w:val="ListBullet2"/>
      </w:pPr>
      <w:r>
        <w:t>valores amigables de UI: Exponen texto consistente para renderizar la tarjeta sin lógica extra en el widget.</w:t>
      </w:r>
    </w:p>
    <w:p>
      <w:pPr>
        <w:pStyle w:val="ListBullet2"/>
      </w:pPr>
      <w:r>
        <w:t>valor de ordenamiento: Permite ordenar mascotas de más reciente a más antigua.</w:t>
      </w:r>
    </w:p>
    <w:p>
      <w:pPr>
        <w:pStyle w:val="ListBullet2"/>
      </w:pPr>
      <w:r>
        <w:t>serialización a mapa: Convierte la entidad al esquema usado en archivos JSON.</w:t>
      </w:r>
    </w:p>
    <w:p>
      <w:pPr>
        <w:pStyle w:val="ListBullet2"/>
      </w:pPr>
      <w:r>
        <w:t>serialización a texto JSON: Genera una cadena JSON para persistencia o depuración.</w:t>
      </w:r>
    </w:p>
    <w:p>
      <w:pPr>
        <w:pStyle w:val="ListBullet2"/>
      </w:pPr>
      <w:r>
        <w:t>deserialización desde mapa: Construye la entidad leyendo el mapa persistido.</w:t>
      </w:r>
    </w:p>
    <w:p>
      <w:pPr>
        <w:pStyle w:val="ListBullet2"/>
      </w:pPr>
      <w:r>
        <w:t>deserialización desde texto JSON: Convierte una cadena JSON en la entidad tipada.</w:t>
      </w:r>
    </w:p>
    <w:p>
      <w:pPr>
        <w:pStyle w:val="ListBullet2"/>
      </w:pPr>
      <w:r>
        <w:t>copia inmutable: Permite modificar campos puntuales sin mutar la instancia original.</w:t>
      </w:r>
    </w:p>
    <w:p>
      <w:pPr>
        <w:pStyle w:val="ListBullet2"/>
      </w:pPr>
      <w:r>
        <w:t>helpers de lectura de mapa: Normalizan extracción de valores con tolerancia a tipos variados.</w:t>
      </w:r>
    </w:p>
    <w:p>
      <w:pPr>
        <w:pStyle w:val="ListBullet2"/>
      </w:pPr>
      <w:r>
        <w:t>helper de texto: Capitaliza la primera letra de cada palabra para etiquetas visuales.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lineas=278,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lib/models/personal_medico.dart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un profesional veterinario del sistema.</w:t>
      </w:r>
    </w:p>
    <w:p>
      <w:r>
        <w:rPr>
          <w:b/>
        </w:rPr>
        <w:t xml:space="preserve">Clases/Estructuras principales: </w:t>
      </w:r>
      <w:r>
        <w:t>PersonalMedico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para serializar el modelo.</w:t>
      </w:r>
    </w:p>
    <w:p>
      <w:pPr>
        <w:pStyle w:val="ListBullet2"/>
      </w:pPr>
      <w:r>
        <w:t>modelo de personal médico: Representa un profesional veterinario del sistema.</w:t>
      </w:r>
    </w:p>
    <w:p>
      <w:pPr>
        <w:pStyle w:val="ListBullet2"/>
      </w:pPr>
      <w:r>
        <w:t>getters de presentación: Entregan valores limpios para renderizado en dropdowns y tarjetas.</w:t>
      </w:r>
    </w:p>
    <w:p>
      <w:pPr>
        <w:pStyle w:val="ListBullet2"/>
      </w:pPr>
      <w:r>
        <w:t>estado visible normalizado: Prioriza el campo estado del registro y usa activo como respaldo.</w:t>
      </w:r>
    </w:p>
    <w:p>
      <w:pPr>
        <w:pStyle w:val="ListBullet2"/>
      </w:pPr>
      <w:r>
        <w:t>serialización a mapa: Convierte la entidad al esquema JSON local.</w:t>
      </w:r>
    </w:p>
    <w:p>
      <w:pPr>
        <w:pStyle w:val="ListBullet2"/>
      </w:pPr>
      <w:r>
        <w:t>serialización a texto JSON: Genera representación textual de la entidad.</w:t>
      </w:r>
    </w:p>
    <w:p>
      <w:pPr>
        <w:pStyle w:val="ListBullet2"/>
      </w:pPr>
      <w:r>
        <w:t>deserialización desde mapa: Construye la entidad desde un registro dinámico.</w:t>
      </w:r>
    </w:p>
    <w:p>
      <w:pPr>
        <w:pStyle w:val="ListBullet2"/>
      </w:pPr>
      <w:r>
        <w:t>deserialización desde texto JSON: Convierte una cadena JSON a entidad tipada.</w:t>
      </w:r>
    </w:p>
    <w:p>
      <w:pPr>
        <w:pStyle w:val="ListBullet2"/>
      </w:pPr>
      <w:r>
        <w:t>copia inmutable: Permite actualizar campos puntuales sin mutar la instancia.</w:t>
      </w:r>
    </w:p>
    <w:p>
      <w:pPr>
        <w:pStyle w:val="ListBullet2"/>
      </w:pPr>
      <w:r>
        <w:t>helpers de parseo seguro: Normalizan valores dinámicos para evitar errores de tipos.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lineas=181,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lib/models/preferencia_medico.dart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Vincula la preferencia de médico de una mascota específica.</w:t>
      </w:r>
    </w:p>
    <w:p>
      <w:r>
        <w:rPr>
          <w:b/>
        </w:rPr>
        <w:t xml:space="preserve">Clases/Estructuras principales: </w:t>
      </w:r>
      <w:r>
        <w:t>PreferenciaMedico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para serialización del modelo.</w:t>
      </w:r>
    </w:p>
    <w:p>
      <w:pPr>
        <w:pStyle w:val="ListBullet2"/>
      </w:pPr>
      <w:r>
        <w:t>modelo de preferencia de médico: Vincula la preferencia de médico de una mascota específica.</w:t>
      </w:r>
    </w:p>
    <w:p>
      <w:pPr>
        <w:pStyle w:val="ListBullet2"/>
      </w:pPr>
      <w:r>
        <w:t>serialización a mapa: Convierte la entidad al esquema persistido en JSON local.</w:t>
      </w:r>
    </w:p>
    <w:p>
      <w:pPr>
        <w:pStyle w:val="ListBullet2"/>
      </w:pPr>
      <w:r>
        <w:t>serialización a texto JSON: Genera representación textual del modelo.</w:t>
      </w:r>
    </w:p>
    <w:p>
      <w:pPr>
        <w:pStyle w:val="ListBullet2"/>
      </w:pPr>
      <w:r>
        <w:t>deserialización desde mapa: Reconstruye la entidad desde datos dinámicos.</w:t>
      </w:r>
    </w:p>
    <w:p>
      <w:pPr>
        <w:pStyle w:val="ListBullet2"/>
      </w:pPr>
      <w:r>
        <w:t>deserialización desde texto JSON: Convierte una cadena JSON en entidad tipada.</w:t>
      </w:r>
    </w:p>
    <w:p>
      <w:pPr>
        <w:pStyle w:val="ListBullet2"/>
      </w:pPr>
      <w:r>
        <w:t>copia inmutable: Permite cambiar campos puntuales manteniendo inmutabilidad.</w:t>
      </w:r>
    </w:p>
    <w:p>
      <w:pPr>
        <w:pStyle w:val="ListBullet2"/>
      </w:pPr>
      <w:r>
        <w:t>helper de lectura segura: Convierte valores dinámicos en string controlado.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Indicadores t?cnicos: </w:t>
      </w:r>
      <w:r>
        <w:t>lineas=103,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lib/models/usuario.dart</w:t>
      </w:r>
    </w:p>
    <w:p>
      <w:r>
        <w:rPr>
          <w:b/>
        </w:rPr>
        <w:t xml:space="preserve">Rol del archivo: </w:t>
      </w:r>
      <w:r>
        <w:t>Modelo/DTO de dominio o vista para transportar y transformar datos de forma tipada.</w:t>
      </w:r>
    </w:p>
    <w:p>
      <w:r>
        <w:rPr>
          <w:b/>
        </w:rPr>
        <w:t xml:space="preserve">Objetivo funcional: </w:t>
      </w:r>
      <w:r>
        <w:t>Representa el registro de usuario persistido en JSON local.</w:t>
      </w:r>
    </w:p>
    <w:p>
      <w:r>
        <w:rPr>
          <w:b/>
        </w:rPr>
        <w:t xml:space="preserve">Clases/Estructuras principales: </w:t>
      </w:r>
      <w:r>
        <w:t>Usuario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toMap: encapsula l?gica auxiliar espec?fica del flujo de este archivo.</w:t>
      </w:r>
    </w:p>
    <w:p>
      <w:pPr>
        <w:pStyle w:val="ListBullet2"/>
      </w:pPr>
      <w:r>
        <w:t>toJson: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utilería JSON y constantes de rol para reglas de dominio.</w:t>
      </w:r>
    </w:p>
    <w:p>
      <w:pPr>
        <w:pStyle w:val="ListBullet2"/>
      </w:pPr>
      <w:r>
        <w:t>modelo de usuario: Representa el registro de usuario persistido en JSON local.</w:t>
      </w:r>
    </w:p>
    <w:p>
      <w:pPr>
        <w:pStyle w:val="ListBullet2"/>
      </w:pPr>
      <w:r>
        <w:t>regla de conveniencia: Permite validar rápidamente si el usuario corresponde a administrador.</w:t>
      </w:r>
    </w:p>
    <w:p>
      <w:pPr>
        <w:pStyle w:val="ListBullet2"/>
      </w:pPr>
      <w:r>
        <w:t>serialización a mapa: Convierte la entidad al formato persistido en JSON local.</w:t>
      </w:r>
    </w:p>
    <w:p>
      <w:pPr>
        <w:pStyle w:val="ListBullet2"/>
      </w:pPr>
      <w:r>
        <w:t>serialización a texto JSON: Genera una representación textual para persistencia o debug.</w:t>
      </w:r>
    </w:p>
    <w:p>
      <w:pPr>
        <w:pStyle w:val="ListBullet2"/>
      </w:pPr>
      <w:r>
        <w:t>deserialización desde mapa: Construye la entidad leyendo un mapa con claves del dominio.</w:t>
      </w:r>
    </w:p>
    <w:p>
      <w:pPr>
        <w:pStyle w:val="ListBullet2"/>
      </w:pPr>
      <w:r>
        <w:t>deserialización desde texto JSON: Convierte una cadena JSON al modelo tipado de usuario.</w:t>
      </w:r>
    </w:p>
    <w:p>
      <w:pPr>
        <w:pStyle w:val="ListBullet2"/>
      </w:pPr>
      <w:r>
        <w:t>copia inmutable: Permite clonar la entidad cambiando solo campos puntuales.</w:t>
      </w:r>
    </w:p>
    <w:p>
      <w:pPr>
        <w:pStyle w:val="ListBullet2"/>
      </w:pPr>
      <w:r>
        <w:t>helper de lectura segura: Normaliza cualquier valor a string para evitar cast inseguros.</w:t>
      </w:r>
    </w:p>
    <w:p>
      <w:r>
        <w:rPr>
          <w:b/>
        </w:rPr>
        <w:t xml:space="preserve">Dependencias internas directas: </w:t>
      </w:r>
      <w:r>
        <w:t>lib/core/constants/roles_usuario.dart</w:t>
      </w:r>
    </w:p>
    <w:p>
      <w:r>
        <w:rPr>
          <w:b/>
        </w:rPr>
        <w:t xml:space="preserve">Indicadores t?cnicos: </w:t>
      </w:r>
      <w:r>
        <w:t>lineas=127, async=0, await=0,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lib/services</w:t>
      </w:r>
    </w:p>
    <w:p>
      <w:r>
        <w:rPr>
          <w:b/>
        </w:rPr>
        <w:t xml:space="preserve">Funci?n de la carpeta: </w:t>
      </w:r>
      <w:r>
        <w:t>Capa de l?gica de aplicaci?n y acceso a datos locales (casos de uso).</w:t>
      </w:r>
    </w:p>
    <w:p>
      <w:r>
        <w:rPr>
          <w:b/>
        </w:rPr>
        <w:t xml:space="preserve">Cantidad de archivos: </w:t>
      </w:r>
      <w:r>
        <w:t>8</w:t>
      </w:r>
    </w:p>
    <w:p>
      <w:pPr>
        <w:pStyle w:val="Heading3"/>
      </w:pPr>
      <w:r>
        <w:t>lib/services/auth_service.dart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Define los datos que llegan desde el formulario para crear un cliente.</w:t>
      </w:r>
    </w:p>
    <w:p>
      <w:r>
        <w:rPr>
          <w:b/>
        </w:rPr>
        <w:t xml:space="preserve">Clases/Estructuras principales: </w:t>
      </w:r>
      <w:r>
        <w:t>DatosRegistroCliente, AuthException, AuthService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registrarCliente: registra una nueva entidad y coordina feedback de UI.</w:t>
      </w:r>
    </w:p>
    <w:p>
      <w:pPr>
        <w:pStyle w:val="ListBullet2"/>
      </w:pPr>
      <w:r>
        <w:t>evaluarAccesoPorCorreo: encapsula l?gica auxiliar espec?fica del flujo de este archivo.</w:t>
      </w:r>
    </w:p>
    <w:p>
      <w:pPr>
        <w:pStyle w:val="ListBullet2"/>
      </w:pPr>
      <w:r>
        <w:t>obtenerUsuarioActual: recupera informaci?n desde servicios o almacenamiento.</w:t>
      </w:r>
    </w:p>
    <w:p>
      <w:pPr>
        <w:pStyle w:val="ListBullet2"/>
      </w:pPr>
      <w:r>
        <w:t>cerrarSesion: cierra popup o flujo actual retornando control a pantalla previa.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de fecha, UUID, roles, modelo de usuario y servicios locales.</w:t>
      </w:r>
    </w:p>
    <w:p>
      <w:pPr>
        <w:pStyle w:val="ListBullet2"/>
      </w:pPr>
      <w:r>
        <w:t>DTO de registro: Define los datos que llegan desde el formulario para crear un cliente.</w:t>
      </w:r>
    </w:p>
    <w:p>
      <w:pPr>
        <w:pStyle w:val="ListBullet2"/>
      </w:pPr>
      <w:r>
        <w:t>excepción de autenticación: Expone mensajes legibles para mostrar en la UI.</w:t>
      </w:r>
    </w:p>
    <w:p>
      <w:pPr>
        <w:pStyle w:val="ListBullet2"/>
      </w:pPr>
      <w:r>
        <w:t>servicio de autenticación local: Maneja registro, login y sesión usando JSON local como fuente de verdad.</w:t>
      </w:r>
    </w:p>
    <w:p>
      <w:pPr>
        <w:pStyle w:val="ListBullet2"/>
      </w:pPr>
      <w:r>
        <w:t>acceso perezoso a servicios: Evita crear dependencias en constructor de pantallas.</w:t>
      </w:r>
    </w:p>
    <w:p>
      <w:pPr>
        <w:pStyle w:val="ListBullet2"/>
      </w:pPr>
      <w:r>
        <w:t>registro de cliente: Crea usuario local con rol cliente y abre sesión automática.</w:t>
      </w:r>
    </w:p>
    <w:p>
      <w:pPr>
        <w:pStyle w:val="ListBullet2"/>
      </w:pPr>
      <w:r>
        <w:t>inicio de sesión: Valida credenciales contra usuarios JSON y persiste sesión local.</w:t>
      </w:r>
    </w:p>
    <w:p>
      <w:pPr>
        <w:pStyle w:val="ListBullet2"/>
      </w:pPr>
      <w:r>
        <w:t>pre-chequeo de acceso por correo: Determina si el correo existe y qué flujo corresponde antes de autenticar.</w:t>
      </w:r>
    </w:p>
    <w:p>
      <w:pPr>
        <w:pStyle w:val="ListBullet2"/>
      </w:pPr>
      <w:r>
        <w:t>configuración de contraseña inicial: Asigna contraseña por primera vez y deja la sesión iniciada.</w:t>
      </w:r>
    </w:p>
    <w:p>
      <w:pPr>
        <w:pStyle w:val="ListBullet2"/>
      </w:pPr>
      <w:r>
        <w:t>lectura de usuario actual: Resuelve el perfil del usuario activo según la sesión guardada.</w:t>
      </w:r>
    </w:p>
    <w:p>
      <w:pPr>
        <w:pStyle w:val="ListBullet2"/>
      </w:pPr>
      <w:r>
        <w:t>cierre de sesión: Limpia el usuario activo almacenado localmente.</w:t>
      </w:r>
    </w:p>
    <w:p>
      <w:r>
        <w:rPr>
          <w:b/>
        </w:rPr>
        <w:t xml:space="preserve">Dependencias internas directas: </w:t>
      </w:r>
      <w:r>
        <w:t>lib/core/constants/roles_usuario.dart; lib/models/usuario.dart; lib/services/auth/login_access_state.dart; lib/services/session_service.dart; lib/services/usuario_service.dart</w:t>
      </w:r>
    </w:p>
    <w:p>
      <w:r>
        <w:rPr>
          <w:b/>
        </w:rPr>
        <w:t xml:space="preserve">Servicios usados o declarados: </w:t>
      </w:r>
      <w:r>
        <w:t>AuthService, SessionService, UsuarioService</w:t>
      </w:r>
    </w:p>
    <w:p>
      <w:r>
        <w:rPr>
          <w:b/>
        </w:rPr>
        <w:t xml:space="preserve">Indicadores t?cnicos: </w:t>
      </w:r>
      <w:r>
        <w:t>lineas=208, async=6, await=11,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lib/services/cita_service.dart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consultas y mutaciones de citas sobre persistencia JSON local.</w:t>
      </w:r>
    </w:p>
    <w:p>
      <w:r>
        <w:rPr>
          <w:b/>
        </w:rPr>
        <w:t xml:space="preserve">Clases/Estructuras principales: </w:t>
      </w:r>
      <w:r>
        <w:t>CitaService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obtenerCitas: recupera informaci?n desde servicios o almacenamiento.</w:t>
      </w:r>
    </w:p>
    <w:p>
      <w:pPr>
        <w:pStyle w:val="ListBullet2"/>
      </w:pPr>
      <w:r>
        <w:t>contarPendientesEnLista: calcula m?tricas agregadas sobre listas/colecciones.</w:t>
      </w:r>
    </w:p>
    <w:p>
      <w:pPr>
        <w:pStyle w:val="ListBullet2"/>
      </w:pPr>
      <w:r>
        <w:t>contarCitasPendientesPorUsuario: calcula m?tricas agregadas sobre listas/colecciones.</w:t>
      </w:r>
    </w:p>
    <w:p>
      <w:pPr>
        <w:pStyle w:val="ListBullet2"/>
      </w:pPr>
      <w:r>
        <w:t>_guardarCitas: persiste cambios en almacenamiento/local JSON.</w:t>
      </w:r>
    </w:p>
    <w:p>
      <w:pPr>
        <w:pStyle w:val="ListBullet2"/>
      </w:pPr>
      <w:r>
        <w:t>_esEstadoCancelada: encapsula l?gica auxiliar espec?fica del flujo de este archivo.</w:t>
      </w:r>
    </w:p>
    <w:p>
      <w:pPr>
        <w:pStyle w:val="ListBullet2"/>
      </w:pPr>
      <w:r>
        <w:t>_esMismoMinuto: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de fecha, UUID, constantes y storage local JSON.</w:t>
      </w:r>
    </w:p>
    <w:p>
      <w:pPr>
        <w:pStyle w:val="ListBullet2"/>
      </w:pPr>
      <w:r>
        <w:t>servicio de citas: Encapsula consultas y mutaciones de citas sobre persistencia JSON local.</w:t>
      </w:r>
    </w:p>
    <w:p>
      <w:pPr>
        <w:pStyle w:val="ListBullet2"/>
      </w:pPr>
      <w:r>
        <w:t>listado completo: Retorna todas las citas almacenadas en la entidad local.</w:t>
      </w:r>
    </w:p>
    <w:p>
      <w:pPr>
        <w:pStyle w:val="ListBullet2"/>
      </w:pPr>
      <w:r>
        <w:t>consulta por usuario: Obtiene citas por id_usuario y las ordena por fecha de más próxima a más lejana. Por defecto oculta citas canceladas para la experiencia del cliente.</w:t>
      </w:r>
    </w:p>
    <w:p>
      <w:pPr>
        <w:pStyle w:val="ListBullet2"/>
      </w:pPr>
      <w:r>
        <w:t>próximas citas para home: Retorna un máximo configurable de citas para la tarjeta principal.</w:t>
      </w:r>
    </w:p>
    <w:p>
      <w:pPr>
        <w:pStyle w:val="ListBullet2"/>
      </w:pPr>
      <w:r>
        <w:t>disponibilidad de médicos por horario: Retorna los ids de médicos que ya tienen cita en el mismo minuto seleccionado.</w:t>
      </w:r>
    </w:p>
    <w:p>
      <w:pPr>
        <w:pStyle w:val="ListBullet2"/>
      </w:pPr>
      <w:r>
        <w:t>médicos disponibles por horario: Filtra una lista de ids de médicos removiendo los que estén ocupados.</w:t>
      </w:r>
    </w:p>
    <w:p>
      <w:pPr>
        <w:pStyle w:val="ListBullet2"/>
      </w:pPr>
      <w:r>
        <w:t>disponibilidad puntual de médico: Indica si el médico puede recibir una cita en el minuto seleccionado.</w:t>
      </w:r>
    </w:p>
    <w:p>
      <w:pPr>
        <w:pStyle w:val="ListBullet2"/>
      </w:pPr>
      <w:r>
        <w:t>conteo de pendientes en memoria: Cuenta estados pendientes usando una lista ya consultada.</w:t>
      </w:r>
    </w:p>
    <w:p>
      <w:pPr>
        <w:pStyle w:val="ListBullet2"/>
      </w:pPr>
      <w:r>
        <w:t>conteo de citas pendientes por usuario: Busca citas por id_usuario y cuenta solo las que estén en estado pendiente.</w:t>
      </w:r>
    </w:p>
    <w:p>
      <w:pPr>
        <w:pStyle w:val="ListBullet2"/>
      </w:pPr>
      <w:r>
        <w:t>cancelación de cita por cliente: Marca la cita como cancelada sin eliminarla, para mantener trazabilidad clínica.</w:t>
      </w:r>
    </w:p>
    <w:p>
      <w:pPr>
        <w:pStyle w:val="ListBullet2"/>
      </w:pPr>
      <w:r>
        <w:t>creación de cita de cliente: Crea una cita con id único, asociando usuario, mascota y médico opcional.</w:t>
      </w:r>
    </w:p>
    <w:p>
      <w:pPr>
        <w:pStyle w:val="ListBullet2"/>
      </w:pPr>
      <w:r>
        <w:t>actualización de cita: Modifica los campos editables de una cita existente.</w:t>
      </w:r>
    </w:p>
    <w:p>
      <w:pPr>
        <w:pStyle w:val="ListBullet2"/>
      </w:pPr>
      <w:r>
        <w:t>actualización de cita por admin: Permite modificar todos los campos de una cita desde la vista administrativa.</w:t>
      </w:r>
    </w:p>
    <w:p>
      <w:pPr>
        <w:pStyle w:val="ListBullet2"/>
      </w:pPr>
      <w:r>
        <w:t>persistencia interna: Guarda la lista completa de citas en storage local.</w:t>
      </w:r>
    </w:p>
    <w:p>
      <w:pPr>
        <w:pStyle w:val="ListBullet2"/>
      </w:pPr>
      <w:r>
        <w:t>helper de estado cancelado: Normaliza distintos textos para detectar citas canceladas.</w:t>
      </w:r>
    </w:p>
    <w:p>
      <w:pPr>
        <w:pStyle w:val="ListBullet2"/>
      </w:pPr>
      <w:r>
        <w:t>comparación por minuto: Evalúa conflicto exacto de agenda usando año/mes/día/hora/minuto.</w:t>
      </w:r>
    </w:p>
    <w:p>
      <w:r>
        <w:rPr>
          <w:b/>
        </w:rPr>
        <w:t xml:space="preserve">Dependencias internas directas: </w:t>
      </w:r>
      <w:r>
        <w:t>lib/core/constants/entidades_locales.dart; lib/models/cita.dart; lib/models/mascota.dart;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citas</w:t>
      </w:r>
    </w:p>
    <w:p>
      <w:r>
        <w:rPr>
          <w:b/>
        </w:rPr>
        <w:t xml:space="preserve">Servicios usados o declarados: </w:t>
      </w:r>
      <w:r>
        <w:t>CitaService, LocalJsonStorageService</w:t>
      </w:r>
    </w:p>
    <w:p>
      <w:r>
        <w:rPr>
          <w:b/>
        </w:rPr>
        <w:t xml:space="preserve">Indicadores t?cnicos: </w:t>
      </w:r>
      <w:r>
        <w:t>lineas=412, async=12, await=19,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lib/services/historial_clinico_service.dart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CRUD de historiales en persistencia JSON local.</w:t>
      </w:r>
    </w:p>
    <w:p>
      <w:r>
        <w:rPr>
          <w:b/>
        </w:rPr>
        <w:t xml:space="preserve">Clases/Estructuras principales: </w:t>
      </w:r>
      <w:r>
        <w:t>HistorialClinicoService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obtenerHistoriales: recupera informaci?n desde servicios o almacenamiento.</w:t>
      </w:r>
    </w:p>
    <w:p>
      <w:pPr>
        <w:pStyle w:val="ListBullet2"/>
      </w:pPr>
      <w:r>
        <w:t>crearHistorial: crea registros nuevos validando reglas m?nimas del dominio.</w:t>
      </w:r>
    </w:p>
    <w:p>
      <w:pPr>
        <w:pStyle w:val="ListBullet2"/>
      </w:pPr>
      <w:r>
        <w:t>actualizarHistorial: aplica cambios sobre una entidad existente y los persiste.</w:t>
      </w:r>
    </w:p>
    <w:p>
      <w:pPr>
        <w:pStyle w:val="ListBullet2"/>
      </w:pPr>
      <w:r>
        <w:t>eliminarHistorial: remueve una entidad respetando validaciones de existencia.</w:t>
      </w:r>
    </w:p>
    <w:p>
      <w:pPr>
        <w:pStyle w:val="ListBullet2"/>
      </w:pPr>
      <w:r>
        <w:t>_guardarHistoriales: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constantes, modelo de historial clínico y storage local JSON.</w:t>
      </w:r>
    </w:p>
    <w:p>
      <w:pPr>
        <w:pStyle w:val="ListBullet2"/>
      </w:pPr>
      <w:r>
        <w:t>servicio de historial clínico: Encapsula CRUD de historiales en persistencia JSON local.</w:t>
      </w:r>
    </w:p>
    <w:p>
      <w:pPr>
        <w:pStyle w:val="ListBullet2"/>
      </w:pPr>
      <w:r>
        <w:t>listado completo: Retorna todos los historiales clínicos almacenados.</w:t>
      </w:r>
    </w:p>
    <w:p>
      <w:pPr>
        <w:pStyle w:val="ListBullet2"/>
      </w:pPr>
      <w:r>
        <w:t>listado por mascota: Filtra historiales relacionados con la mascota indicada.</w:t>
      </w:r>
    </w:p>
    <w:p>
      <w:pPr>
        <w:pStyle w:val="ListBullet2"/>
      </w:pPr>
      <w:r>
        <w:t>creación: Inserta un historial nuevo validando id único.</w:t>
      </w:r>
    </w:p>
    <w:p>
      <w:pPr>
        <w:pStyle w:val="ListBullet2"/>
      </w:pPr>
      <w:r>
        <w:t>actualización: Reemplaza un historial existente por id.</w:t>
      </w:r>
    </w:p>
    <w:p>
      <w:pPr>
        <w:pStyle w:val="ListBullet2"/>
      </w:pPr>
      <w:r>
        <w:t>eliminación: Elimina un historial según su id.</w:t>
      </w:r>
    </w:p>
    <w:p>
      <w:pPr>
        <w:pStyle w:val="ListBullet2"/>
      </w:pPr>
      <w:r>
        <w:t>persistencia interna: Guarda la lista completa de historiales en storage local.</w:t>
      </w:r>
    </w:p>
    <w:p>
      <w:r>
        <w:rPr>
          <w:b/>
        </w:rPr>
        <w:t xml:space="preserve">Dependencias internas directas: </w:t>
      </w:r>
      <w:r>
        <w:t>lib/core/constants/entidades_locales.dart; lib/models/historial_clinico.dart;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historialClinico</w:t>
      </w:r>
    </w:p>
    <w:p>
      <w:r>
        <w:rPr>
          <w:b/>
        </w:rPr>
        <w:t xml:space="preserve">Servicios usados o declarados: </w:t>
      </w:r>
      <w:r>
        <w:t>HistorialClinicoService, LocalJsonStorageService</w:t>
      </w:r>
    </w:p>
    <w:p>
      <w:r>
        <w:rPr>
          <w:b/>
        </w:rPr>
        <w:t xml:space="preserve">Indicadores t?cnicos: </w:t>
      </w:r>
      <w:r>
        <w:t>lineas=95, async=6, await=9,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lib/services/mascota_service.dart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consultas y mutaciones de mascotas sobre persistencia JSON local.</w:t>
      </w:r>
    </w:p>
    <w:p>
      <w:r>
        <w:rPr>
          <w:b/>
        </w:rPr>
        <w:t xml:space="preserve">Clases/Estructuras principales: </w:t>
      </w:r>
      <w:r>
        <w:t>MascotaService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obtenerMascotas: recupera informaci?n desde servicios o almacenamiento.</w:t>
      </w:r>
    </w:p>
    <w:p>
      <w:pPr>
        <w:pStyle w:val="ListBullet2"/>
      </w:pPr>
      <w:r>
        <w:t>obtenerMascotasPorUsuario: recupera informaci?n desde servicios o almacenamiento.</w:t>
      </w:r>
    </w:p>
    <w:p>
      <w:pPr>
        <w:pStyle w:val="ListBullet2"/>
      </w:pPr>
      <w:r>
        <w:t>contarMascotasPorUsuario: calcula m?tricas agregadas sobre listas/colecciones.</w:t>
      </w:r>
    </w:p>
    <w:p>
      <w:pPr>
        <w:pStyle w:val="ListBullet2"/>
      </w:pPr>
      <w:r>
        <w:t>_guardarMascotas: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de fecha, UUID, constantes y storage local JSON.</w:t>
      </w:r>
    </w:p>
    <w:p>
      <w:pPr>
        <w:pStyle w:val="ListBullet2"/>
      </w:pPr>
      <w:r>
        <w:t>servicio de mascotas: Encapsula consultas y mutaciones de mascotas sobre persistencia JSON local.</w:t>
      </w:r>
    </w:p>
    <w:p>
      <w:pPr>
        <w:pStyle w:val="ListBullet2"/>
      </w:pPr>
      <w:r>
        <w:t>listado completo: Retorna todas las mascotas almacenadas en la entidad local.</w:t>
      </w:r>
    </w:p>
    <w:p>
      <w:pPr>
        <w:pStyle w:val="ListBullet2"/>
      </w:pPr>
      <w:r>
        <w:t>consulta de mascotas por usuario: Obtiene todas las mascotas de un cliente y las ordena de más reciente a más antigua.</w:t>
      </w:r>
    </w:p>
    <w:p>
      <w:pPr>
        <w:pStyle w:val="ListBullet2"/>
      </w:pPr>
      <w:r>
        <w:t>conteo por usuario: Retorna cuántas mascotas tiene registradas un usuario por id_usuario.</w:t>
      </w:r>
    </w:p>
    <w:p>
      <w:pPr>
        <w:pStyle w:val="ListBullet2"/>
      </w:pPr>
      <w:r>
        <w:t>creación de mascota de cliente: Registra una nueva mascota con id único y la asocia al id_usuario autenticado.</w:t>
      </w:r>
    </w:p>
    <w:p>
      <w:pPr>
        <w:pStyle w:val="ListBullet2"/>
      </w:pPr>
      <w:r>
        <w:t>actualización de mascota: Modifica los datos editables de una mascota existente.</w:t>
      </w:r>
    </w:p>
    <w:p>
      <w:pPr>
        <w:pStyle w:val="ListBullet2"/>
      </w:pPr>
      <w:r>
        <w:t>persistencia interna: Guarda la lista completa de mascotas en storage local.</w:t>
      </w:r>
    </w:p>
    <w:p>
      <w:r>
        <w:rPr>
          <w:b/>
        </w:rPr>
        <w:t xml:space="preserve">Dependencias internas directas: </w:t>
      </w:r>
      <w:r>
        <w:t>lib/core/constants/entidades_locales.dart; lib/models/mascota.dart;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mascotas</w:t>
      </w:r>
    </w:p>
    <w:p>
      <w:r>
        <w:rPr>
          <w:b/>
        </w:rPr>
        <w:t xml:space="preserve">Servicios usados o declarados: </w:t>
      </w:r>
      <w:r>
        <w:t>LocalJsonStorageService, MascotaService</w:t>
      </w:r>
    </w:p>
    <w:p>
      <w:r>
        <w:rPr>
          <w:b/>
        </w:rPr>
        <w:t xml:space="preserve">Indicadores t?cnicos: </w:t>
      </w:r>
      <w:r>
        <w:t>lineas=134, async=6, await=8,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lib/services/personal_medico_service.dart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CRUD de profesionales en persistencia JSON local.</w:t>
      </w:r>
    </w:p>
    <w:p>
      <w:r>
        <w:rPr>
          <w:b/>
        </w:rPr>
        <w:t xml:space="preserve">Clases/Estructuras principales: </w:t>
      </w:r>
      <w:r>
        <w:t>PersonalMedicoService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obtenerPersonalMedico: recupera informaci?n desde servicios o almacenamiento.</w:t>
      </w:r>
    </w:p>
    <w:p>
      <w:pPr>
        <w:pStyle w:val="ListBullet2"/>
      </w:pPr>
      <w:r>
        <w:t>obtenerMedicosActivos: recupera informaci?n desde servicios o almacenamiento.</w:t>
      </w:r>
    </w:p>
    <w:p>
      <w:pPr>
        <w:pStyle w:val="ListBullet2"/>
      </w:pPr>
      <w:r>
        <w:t>obtenerMedicoPorId: recupera informaci?n desde servicios o almacenamiento.</w:t>
      </w:r>
    </w:p>
    <w:p>
      <w:pPr>
        <w:pStyle w:val="ListBullet2"/>
      </w:pPr>
      <w:r>
        <w:t>crearMedico: crea registros nuevos validando reglas m?nimas del dominio.</w:t>
      </w:r>
    </w:p>
    <w:p>
      <w:pPr>
        <w:pStyle w:val="ListBullet2"/>
      </w:pPr>
      <w:r>
        <w:t>actualizarMedico: aplica cambios sobre una entidad existente y los persiste.</w:t>
      </w:r>
    </w:p>
    <w:p>
      <w:pPr>
        <w:pStyle w:val="ListBullet2"/>
      </w:pPr>
      <w:r>
        <w:t>eliminarMedico: remueve una entidad respetando validaciones de existencia.</w:t>
      </w:r>
    </w:p>
    <w:p>
      <w:pPr>
        <w:pStyle w:val="ListBullet2"/>
      </w:pPr>
      <w:r>
        <w:t>_guardarMedicos: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constantes de entidad, modelo de médico y storage local JSON.</w:t>
      </w:r>
    </w:p>
    <w:p>
      <w:pPr>
        <w:pStyle w:val="ListBullet2"/>
      </w:pPr>
      <w:r>
        <w:t>servicio de personal médico: Encapsula CRUD de profesionales en persistencia JSON local.</w:t>
      </w:r>
    </w:p>
    <w:p>
      <w:pPr>
        <w:pStyle w:val="ListBullet2"/>
      </w:pPr>
      <w:r>
        <w:t>listado completo: Retorna todos los médicos registrados.</w:t>
      </w:r>
    </w:p>
    <w:p>
      <w:pPr>
        <w:pStyle w:val="ListBullet2"/>
      </w:pPr>
      <w:r>
        <w:t>listado de médicos activos: Filtra únicamente personal médico marcado como activo.</w:t>
      </w:r>
    </w:p>
    <w:p>
      <w:pPr>
        <w:pStyle w:val="ListBullet2"/>
      </w:pPr>
      <w:r>
        <w:t>búsqueda por id: Devuelve un médico puntual según su identificador.</w:t>
      </w:r>
    </w:p>
    <w:p>
      <w:pPr>
        <w:pStyle w:val="ListBullet2"/>
      </w:pPr>
      <w:r>
        <w:t>creación: Inserta un profesional validando id único.</w:t>
      </w:r>
    </w:p>
    <w:p>
      <w:pPr>
        <w:pStyle w:val="ListBullet2"/>
      </w:pPr>
      <w:r>
        <w:t>actualización: Reemplaza un profesional existente por id.</w:t>
      </w:r>
    </w:p>
    <w:p>
      <w:pPr>
        <w:pStyle w:val="ListBullet2"/>
      </w:pPr>
      <w:r>
        <w:t>eliminación: Elimina el profesional asociado al id indicado.</w:t>
      </w:r>
    </w:p>
    <w:p>
      <w:pPr>
        <w:pStyle w:val="ListBullet2"/>
      </w:pPr>
      <w:r>
        <w:t>persistencia interna: Guarda la lista completa de médicos en storage local.</w:t>
      </w:r>
    </w:p>
    <w:p>
      <w:r>
        <w:rPr>
          <w:b/>
        </w:rPr>
        <w:t xml:space="preserve">Dependencias internas directas: </w:t>
      </w:r>
      <w:r>
        <w:t>lib/core/constants/entidades_locales.dart; lib/models/personal_medico.dart;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personalMedico</w:t>
      </w:r>
    </w:p>
    <w:p>
      <w:r>
        <w:rPr>
          <w:b/>
        </w:rPr>
        <w:t xml:space="preserve">Servicios usados o declarados: </w:t>
      </w:r>
      <w:r>
        <w:t>LocalJsonStorageService, PersonalMedicoService</w:t>
      </w:r>
    </w:p>
    <w:p>
      <w:r>
        <w:rPr>
          <w:b/>
        </w:rPr>
        <w:t xml:space="preserve">Indicadores t?cnicos: </w:t>
      </w:r>
      <w:r>
        <w:t>lineas=104, async=7, await=10,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lib/services/preferencia_medico_service.dart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CRUD de preferencias sobre persistencia JSON local.</w:t>
      </w:r>
    </w:p>
    <w:p>
      <w:r>
        <w:rPr>
          <w:b/>
        </w:rPr>
        <w:t xml:space="preserve">Clases/Estructuras principales: </w:t>
      </w:r>
      <w:r>
        <w:t>PreferenciaMedicoService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obtenerPreferencias: recupera informaci?n desde servicios o almacenamiento.</w:t>
      </w:r>
    </w:p>
    <w:p>
      <w:pPr>
        <w:pStyle w:val="ListBullet2"/>
      </w:pPr>
      <w:r>
        <w:t>crearPreferencia: crea registros nuevos validando reglas m?nimas del dominio.</w:t>
      </w:r>
    </w:p>
    <w:p>
      <w:pPr>
        <w:pStyle w:val="ListBullet2"/>
      </w:pPr>
      <w:r>
        <w:t>actualizarPreferencia: aplica cambios sobre una entidad existente y los persiste.</w:t>
      </w:r>
    </w:p>
    <w:p>
      <w:pPr>
        <w:pStyle w:val="ListBullet2"/>
      </w:pPr>
      <w:r>
        <w:t>eliminarPreferencia: remueve una entidad respetando validaciones de existencia.</w:t>
      </w:r>
    </w:p>
    <w:p>
      <w:pPr>
        <w:pStyle w:val="ListBullet2"/>
      </w:pPr>
      <w:r>
        <w:t>_guardarPreferencias: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constantes, modelo de preferencia y storage local JSON.</w:t>
      </w:r>
    </w:p>
    <w:p>
      <w:pPr>
        <w:pStyle w:val="ListBullet2"/>
      </w:pPr>
      <w:r>
        <w:t>servicio de preferencia de médico: Encapsula CRUD de preferencias sobre persistencia JSON local.</w:t>
      </w:r>
    </w:p>
    <w:p>
      <w:pPr>
        <w:pStyle w:val="ListBullet2"/>
      </w:pPr>
      <w:r>
        <w:t>listado completo: Retorna todas las preferencias registradas.</w:t>
      </w:r>
    </w:p>
    <w:p>
      <w:pPr>
        <w:pStyle w:val="ListBullet2"/>
      </w:pPr>
      <w:r>
        <w:t>listado por usuario: Filtra preferencias del usuario indicado.</w:t>
      </w:r>
    </w:p>
    <w:p>
      <w:pPr>
        <w:pStyle w:val="ListBullet2"/>
      </w:pPr>
      <w:r>
        <w:t>creación: Inserta una preferencia nueva validando id único.</w:t>
      </w:r>
    </w:p>
    <w:p>
      <w:pPr>
        <w:pStyle w:val="ListBullet2"/>
      </w:pPr>
      <w:r>
        <w:t>actualización: Reemplaza una preferencia existente por id.</w:t>
      </w:r>
    </w:p>
    <w:p>
      <w:pPr>
        <w:pStyle w:val="ListBullet2"/>
      </w:pPr>
      <w:r>
        <w:t>eliminación: Elimina una preferencia según su id.</w:t>
      </w:r>
    </w:p>
    <w:p>
      <w:pPr>
        <w:pStyle w:val="ListBullet2"/>
      </w:pPr>
      <w:r>
        <w:t>persistencia interna: Guarda la lista completa de preferencias en storage local.</w:t>
      </w:r>
    </w:p>
    <w:p>
      <w:r>
        <w:rPr>
          <w:b/>
        </w:rPr>
        <w:t xml:space="preserve">Dependencias internas directas: </w:t>
      </w:r>
      <w:r>
        <w:t>lib/core/constants/entidades_locales.dart; lib/models/preferencia_medico.dart;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preferenciaMedico</w:t>
      </w:r>
    </w:p>
    <w:p>
      <w:r>
        <w:rPr>
          <w:b/>
        </w:rPr>
        <w:t xml:space="preserve">Servicios usados o declarados: </w:t>
      </w:r>
      <w:r>
        <w:t>LocalJsonStorageService, PreferenciaMedicoService</w:t>
      </w:r>
    </w:p>
    <w:p>
      <w:r>
        <w:rPr>
          <w:b/>
        </w:rPr>
        <w:t xml:space="preserve">Indicadores t?cnicos: </w:t>
      </w:r>
      <w:r>
        <w:t>lineas=98, async=6, await=9,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lib/services/session_service.dart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persistencia del id de usuario autenticado.</w:t>
      </w:r>
    </w:p>
    <w:p>
      <w:r>
        <w:rPr>
          <w:b/>
        </w:rPr>
        <w:t xml:space="preserve">Clases/Estructuras principales: </w:t>
      </w:r>
      <w:r>
        <w:t>SessionService</w:t>
      </w:r>
    </w:p>
    <w:p>
      <w:r>
        <w:rPr>
          <w:b/>
        </w:rPr>
        <w:t xml:space="preserve">Constantes relevantes: </w:t>
      </w:r>
      <w:r>
        <w:t>_llaveUsuarioSesion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guardarSesion: persiste cambios en almacenamiento/local JSON.</w:t>
      </w:r>
    </w:p>
    <w:p>
      <w:pPr>
        <w:pStyle w:val="ListBullet2"/>
      </w:pPr>
      <w:r>
        <w:t>obtenerIdUsuarioSesion: recupera informaci?n desde servicios o almacenamiento.</w:t>
      </w:r>
    </w:p>
    <w:p>
      <w:pPr>
        <w:pStyle w:val="ListBullet2"/>
      </w:pPr>
      <w:r>
        <w:t>limpiarSesion: encapsula l?gica auxiliar espec?fica del flujo de este archivo.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usa SharedPreferences para mantener el usuario logueado entre sesiones.</w:t>
      </w:r>
    </w:p>
    <w:p>
      <w:pPr>
        <w:pStyle w:val="ListBullet2"/>
      </w:pPr>
      <w:r>
        <w:t>servicio de sesión: Encapsula persistencia del id de usuario autenticado.</w:t>
      </w:r>
    </w:p>
    <w:p>
      <w:pPr>
        <w:pStyle w:val="ListBullet2"/>
      </w:pPr>
      <w:r>
        <w:t>llave de sesión: Identifica de forma única el id del usuario actual en almacenamiento local.</w:t>
      </w:r>
    </w:p>
    <w:p>
      <w:pPr>
        <w:pStyle w:val="ListBullet2"/>
      </w:pPr>
      <w:r>
        <w:t>guardado de sesión: Persiste el id del usuario autenticado.</w:t>
      </w:r>
    </w:p>
    <w:p>
      <w:pPr>
        <w:pStyle w:val="ListBullet2"/>
      </w:pPr>
      <w:r>
        <w:t>lectura de sesión: Recupera el id del usuario logueado, si existe.</w:t>
      </w:r>
    </w:p>
    <w:p>
      <w:pPr>
        <w:pStyle w:val="ListBullet2"/>
      </w:pPr>
      <w:r>
        <w:t>limpieza de sesión: Elimina sesión local al cerrar sesión.</w:t>
      </w:r>
    </w:p>
    <w:p>
      <w:r>
        <w:rPr>
          <w:b/>
        </w:rPr>
        <w:t xml:space="preserve">Dependencias internas directas: </w:t>
      </w:r>
      <w:r>
        <w:t>No importa otros archivos del proyecto de forma expl?cita.</w:t>
      </w:r>
    </w:p>
    <w:p>
      <w:r>
        <w:rPr>
          <w:b/>
        </w:rPr>
        <w:t xml:space="preserve">Servicios usados o declarados: </w:t>
      </w:r>
      <w:r>
        <w:t>SessionService</w:t>
      </w:r>
    </w:p>
    <w:p>
      <w:r>
        <w:rPr>
          <w:b/>
        </w:rPr>
        <w:t xml:space="preserve">Indicadores t?cnicos: </w:t>
      </w:r>
      <w:r>
        <w:t>lineas=36, async=3, await=5,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3"/>
      </w:pPr>
      <w:r>
        <w:t>lib/services/usuario_service.dart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Encapsula lectura y escritura de usuarios en persistencia local JSON.</w:t>
      </w:r>
    </w:p>
    <w:p>
      <w:r>
        <w:rPr>
          <w:b/>
        </w:rPr>
        <w:t xml:space="preserve">Clases/Estructuras principales: </w:t>
      </w:r>
      <w:r>
        <w:t>UsuarioService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crearUsuario: crea registros nuevos validando reglas m?nimas del dominio.</w:t>
      </w:r>
    </w:p>
    <w:p>
      <w:pPr>
        <w:pStyle w:val="ListBullet2"/>
      </w:pPr>
      <w:r>
        <w:t>actualizarUsuario: aplica cambios sobre una entidad existente y los persiste.</w:t>
      </w:r>
    </w:p>
    <w:p>
      <w:pPr>
        <w:pStyle w:val="ListBullet2"/>
      </w:pPr>
      <w:r>
        <w:t>obtenerUsuarioPorId: recupera informaci?n desde servicios o almacenamiento.</w:t>
      </w:r>
    </w:p>
    <w:p>
      <w:pPr>
        <w:pStyle w:val="ListBullet2"/>
      </w:pPr>
      <w:r>
        <w:t>obtenerUsuarioPorCorreo: recupera informaci?n desde servicios o almacenamiento.</w:t>
      </w:r>
    </w:p>
    <w:p>
      <w:pPr>
        <w:pStyle w:val="ListBullet2"/>
      </w:pPr>
      <w:r>
        <w:t>obtenerUsuarios: recupera informaci?n desde servicios o almacenamiento.</w:t>
      </w:r>
    </w:p>
    <w:p>
      <w:pPr>
        <w:pStyle w:val="ListBullet2"/>
      </w:pPr>
      <w:r>
        <w:t>_guardarUsuarios: persiste cambios en almacenamiento/local JSON.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constantes de entidades, modelo de usuario y storage local JSON.</w:t>
      </w:r>
    </w:p>
    <w:p>
      <w:pPr>
        <w:pStyle w:val="ListBullet2"/>
      </w:pPr>
      <w:r>
        <w:t>servicio de usuarios: Encapsula lectura y escritura de usuarios en persistencia local JSON.</w:t>
      </w:r>
    </w:p>
    <w:p>
      <w:pPr>
        <w:pStyle w:val="ListBullet2"/>
      </w:pPr>
      <w:r>
        <w:t>creación de usuario: Inserta un usuario nuevo validando duplicados por id y correo.</w:t>
      </w:r>
    </w:p>
    <w:p>
      <w:pPr>
        <w:pStyle w:val="ListBullet2"/>
      </w:pPr>
      <w:r>
        <w:t>actualización de usuario: Reemplaza un usuario existente manteniendo consistencia de correo único.</w:t>
      </w:r>
    </w:p>
    <w:p>
      <w:pPr>
        <w:pStyle w:val="ListBullet2"/>
      </w:pPr>
      <w:r>
        <w:t>consulta por id: Retorna el usuario cuyo id coincida con el solicitado.</w:t>
      </w:r>
    </w:p>
    <w:p>
      <w:pPr>
        <w:pStyle w:val="ListBullet2"/>
      </w:pPr>
      <w:r>
        <w:t>consulta por correo: Retorna el usuario cuyo correo coincida de forma case-insensitive.</w:t>
      </w:r>
    </w:p>
    <w:p>
      <w:pPr>
        <w:pStyle w:val="ListBullet2"/>
      </w:pPr>
      <w:r>
        <w:t>validación de credenciales: Busca un usuario por correo y contraseña para iniciar sesión.</w:t>
      </w:r>
    </w:p>
    <w:p>
      <w:pPr>
        <w:pStyle w:val="ListBullet2"/>
      </w:pPr>
      <w:r>
        <w:t>listado completo: Carga todos los usuarios persistidos en la entidad local.</w:t>
      </w:r>
    </w:p>
    <w:p>
      <w:pPr>
        <w:pStyle w:val="ListBullet2"/>
      </w:pPr>
      <w:r>
        <w:t>persistencia interna: Guarda la lista completa de usuarios en el storage local.</w:t>
      </w:r>
    </w:p>
    <w:p>
      <w:r>
        <w:rPr>
          <w:b/>
        </w:rPr>
        <w:t xml:space="preserve">Dependencias internas directas: </w:t>
      </w:r>
      <w:r>
        <w:t>lib/core/constants/entidades_locales.dart; lib/models/usuario.dart; lib/services/storage/local_json_storage_service.dart</w:t>
      </w:r>
    </w:p>
    <w:p>
      <w:r>
        <w:rPr>
          <w:b/>
        </w:rPr>
        <w:t xml:space="preserve">Entidades de persistencia referenciadas: </w:t>
      </w:r>
      <w:r>
        <w:t>usuarios</w:t>
      </w:r>
    </w:p>
    <w:p>
      <w:r>
        <w:rPr>
          <w:b/>
        </w:rPr>
        <w:t xml:space="preserve">Servicios usados o declarados: </w:t>
      </w:r>
      <w:r>
        <w:t>LocalJsonStorageService, UsuarioService</w:t>
      </w:r>
    </w:p>
    <w:p>
      <w:r>
        <w:rPr>
          <w:b/>
        </w:rPr>
        <w:t xml:space="preserve">Indicadores t?cnicos: </w:t>
      </w:r>
      <w:r>
        <w:t>lineas=131, async=7, await=9,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lib/services/auth</w:t>
      </w:r>
    </w:p>
    <w:p>
      <w:r>
        <w:rPr>
          <w:b/>
        </w:rPr>
        <w:t xml:space="preserve">Funci?n de la carpeta: </w:t>
      </w:r>
      <w:r>
        <w:t>Estructuras auxiliares espec?ficas del flujo de acceso de autenticaci?n.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lib/services/auth/login_access_state.dart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Describe el estado del correo antes de intentar autenticación por contraseña.</w:t>
      </w:r>
    </w:p>
    <w:p>
      <w:r>
        <w:rPr>
          <w:b/>
        </w:rPr>
        <w:t xml:space="preserve">Clases/Estructuras principales: </w:t>
      </w:r>
      <w:r>
        <w:t>EstadoAccesoLogin</w:t>
      </w:r>
    </w:p>
    <w:p>
      <w:pPr>
        <w:pStyle w:val="ListBullet"/>
      </w:pPr>
      <w:r>
        <w:t>M?todos/funciones y comportamiento: archivo centrado en estructuras de datos/constantes.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 el modelo de usuario para exponer datos del correo consultado.</w:t>
      </w:r>
    </w:p>
    <w:p>
      <w:pPr>
        <w:pStyle w:val="ListBullet2"/>
      </w:pPr>
      <w:r>
        <w:t>tipos de acceso en login: Describe el estado del correo antes de intentar autenticación por contraseña.</w:t>
      </w:r>
    </w:p>
    <w:p>
      <w:pPr>
        <w:pStyle w:val="ListBullet2"/>
      </w:pPr>
      <w:r>
        <w:t>resultado de pre-chequeo de login: Encapsula el tipo de acceso y el usuario encontrado cuando aplica.</w:t>
      </w:r>
    </w:p>
    <w:p>
      <w:pPr>
        <w:pStyle w:val="ListBullet2"/>
      </w:pPr>
      <w:r>
        <w:t>helpers de lectura: Simplifican condiciones en la pantalla de login.</w:t>
      </w:r>
    </w:p>
    <w:p>
      <w:r>
        <w:rPr>
          <w:b/>
        </w:rPr>
        <w:t xml:space="preserve">Dependencias internas directas: </w:t>
      </w:r>
      <w:r>
        <w:t>lib/models/usuario.dart</w:t>
      </w:r>
    </w:p>
    <w:p>
      <w:r>
        <w:rPr>
          <w:b/>
        </w:rPr>
        <w:t xml:space="preserve">Indicadores t?cnicos: </w:t>
      </w:r>
      <w:r>
        <w:t>lineas=28, async=0, await=0, setState=0, showDialog=0, Navigator=0, json_ops=0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2"/>
      </w:pPr>
      <w:r>
        <w:t>lib/services/storage</w:t>
      </w:r>
    </w:p>
    <w:p>
      <w:r>
        <w:rPr>
          <w:b/>
        </w:rPr>
        <w:t xml:space="preserve">Funci?n de la carpeta: </w:t>
      </w:r>
      <w:r>
        <w:t>Persistencia local JSON, inicializaci?n de base y operaciones CRUD gen?ricas.</w:t>
      </w:r>
    </w:p>
    <w:p>
      <w:r>
        <w:rPr>
          <w:b/>
        </w:rPr>
        <w:t xml:space="preserve">Cantidad de archivos: </w:t>
      </w:r>
      <w:r>
        <w:t>1</w:t>
      </w:r>
    </w:p>
    <w:p>
      <w:pPr>
        <w:pStyle w:val="Heading3"/>
      </w:pPr>
      <w:r>
        <w:t>lib/services/storage/local_json_storage_service.dart</w:t>
      </w:r>
    </w:p>
    <w:p>
      <w:r>
        <w:rPr>
          <w:b/>
        </w:rPr>
        <w:t xml:space="preserve">Rol del archivo: </w:t>
      </w:r>
      <w:r>
        <w:t>Servicio de negocio y acceso a datos; centraliza operaciones CRUD y reglas del dominio.</w:t>
      </w:r>
    </w:p>
    <w:p>
      <w:r>
        <w:rPr>
          <w:b/>
        </w:rPr>
        <w:t xml:space="preserve">Objetivo funcional: </w:t>
      </w:r>
      <w:r>
        <w:t>Mantiene una base única con listas por entidad para toda la app.</w:t>
      </w:r>
    </w:p>
    <w:p>
      <w:r>
        <w:rPr>
          <w:b/>
        </w:rPr>
        <w:t xml:space="preserve">Clases/Estructuras principales: </w:t>
      </w:r>
      <w:r>
        <w:t>LocalJsonStorageService</w:t>
      </w:r>
    </w:p>
    <w:p>
      <w:r>
        <w:rPr>
          <w:b/>
        </w:rPr>
        <w:t xml:space="preserve">Constantes relevantes: </w:t>
      </w:r>
      <w:r>
        <w:t>_llaveBase, _usuariosBase</w:t>
      </w:r>
    </w:p>
    <w:p>
      <w:pPr>
        <w:pStyle w:val="ListBullet"/>
      </w:pPr>
      <w:r>
        <w:t>M?todos/funciones y comportamiento:</w:t>
      </w:r>
    </w:p>
    <w:p>
      <w:pPr>
        <w:pStyle w:val="ListBullet2"/>
      </w:pPr>
      <w:r>
        <w:t>LocalJsonStorageService: encapsula l?gica auxiliar espec?fica del flujo de este archivo.</w:t>
      </w:r>
    </w:p>
    <w:p>
      <w:pPr>
        <w:pStyle w:val="ListBullet2"/>
      </w:pPr>
      <w:r>
        <w:t>inicializar: prepara infraestructura interna antes de uso.</w:t>
      </w:r>
    </w:p>
    <w:p>
      <w:pPr>
        <w:pStyle w:val="ListBullet2"/>
      </w:pPr>
      <w:r>
        <w:t>_crearBaseInicialVacia: crea registros nuevos validando reglas m?nimas del dominio.</w:t>
      </w:r>
    </w:p>
    <w:p>
      <w:pPr>
        <w:pStyle w:val="ListBullet2"/>
      </w:pPr>
      <w:r>
        <w:t>_asegurarUsuariosBase: encapsula l?gica auxiliar espec?fica del flujo de este archivo.</w:t>
      </w:r>
    </w:p>
    <w:p>
      <w:pPr>
        <w:pStyle w:val="ListBullet2"/>
      </w:pPr>
      <w:r>
        <w:t>_ejecutarInicializacion: encapsula l?gica auxiliar espec?fica del flujo de este archivo.</w:t>
      </w:r>
    </w:p>
    <w:p>
      <w:pPr>
        <w:pStyle w:val="ListBullet2"/>
      </w:pPr>
      <w:r>
        <w:t>_validarEntidad: eval?a reglas de entrada y retorna mensaje/error cuando aplica.</w:t>
      </w:r>
    </w:p>
    <w:p>
      <w:pPr>
        <w:pStyle w:val="ListBullet2"/>
      </w:pPr>
      <w:r>
        <w:t>_leerBase: lee datos persistidos y los adapta para consumo interno.</w:t>
      </w:r>
    </w:p>
    <w:p>
      <w:pPr>
        <w:pStyle w:val="ListBullet2"/>
      </w:pPr>
      <w:r>
        <w:t>_guardarBase: persiste cambios en almacenamiento/local JSON.</w:t>
      </w:r>
    </w:p>
    <w:p>
      <w:pPr>
        <w:pStyle w:val="ListBullet2"/>
      </w:pPr>
      <w:r>
        <w:t>_normalizarLista: estandariza formato para consistencia y comparaci?n.</w:t>
      </w:r>
    </w:p>
    <w:p>
      <w:pPr>
        <w:pStyle w:val="ListBullet2"/>
      </w:pPr>
      <w:r>
        <w:t>leerLista: lee datos persistidos y los adapta para consumo interno.</w:t>
      </w:r>
    </w:p>
    <w:p>
      <w:pPr>
        <w:pStyle w:val="ListBullet"/>
      </w:pPr>
      <w:r>
        <w:t>Flujo interno documentado en c?digo:</w:t>
      </w:r>
    </w:p>
    <w:p>
      <w:pPr>
        <w:pStyle w:val="ListBullet2"/>
      </w:pPr>
      <w:r>
        <w:t>imports: Se importan utilidades JSON, constantes de entidades y almacenamiento local unificado.</w:t>
      </w:r>
    </w:p>
    <w:p>
      <w:pPr>
        <w:pStyle w:val="ListBullet2"/>
      </w:pPr>
      <w:r>
        <w:t>servicio central de almacenamiento local: Mantiene una base única con listas por entidad para toda la app.</w:t>
      </w:r>
    </w:p>
    <w:p>
      <w:pPr>
        <w:pStyle w:val="ListBullet2"/>
      </w:pPr>
      <w:r>
        <w:t>singleton compartido: Se mantiene una sola instancia para toda la app.</w:t>
      </w:r>
    </w:p>
    <w:p>
      <w:pPr>
        <w:pStyle w:val="ListBullet2"/>
      </w:pPr>
      <w:r>
        <w:t>constructor público: Siempre retorna la misma instancia central.</w:t>
      </w:r>
    </w:p>
    <w:p>
      <w:pPr>
        <w:pStyle w:val="ListBullet2"/>
      </w:pPr>
      <w:r>
        <w:t>constructor interno: Evita construir instancias externas por error.</w:t>
      </w:r>
    </w:p>
    <w:p>
      <w:pPr>
        <w:pStyle w:val="ListBullet2"/>
      </w:pPr>
      <w:r>
        <w:t>clave de almacenamiento: Guarda toda la base en una sola clave para tener fuente única de verdad.</w:t>
      </w:r>
    </w:p>
    <w:p>
      <w:pPr>
        <w:pStyle w:val="ListBullet2"/>
      </w:pPr>
      <w:r>
        <w:t>estado de inicialización: Evita recalcular la base inicial más de una vez.</w:t>
      </w:r>
    </w:p>
    <w:p>
      <w:pPr>
        <w:pStyle w:val="ListBullet2"/>
      </w:pPr>
      <w:r>
        <w:t>usuarios base: Define cuentas iniciales solicitadas para admin y cliente.</w:t>
      </w:r>
    </w:p>
    <w:p>
      <w:pPr>
        <w:pStyle w:val="ListBullet2"/>
      </w:pPr>
      <w:r>
        <w:t>inicialización principal: Si no existe base local, crea una base inicial con listas vacías.</w:t>
      </w:r>
    </w:p>
    <w:p>
      <w:pPr>
        <w:pStyle w:val="ListBullet2"/>
      </w:pPr>
      <w:r>
        <w:t>construcción de base inicial: Genera una estructura con todas las entidades apuntando a listas vacías.</w:t>
      </w:r>
    </w:p>
    <w:p>
      <w:pPr>
        <w:pStyle w:val="ListBullet2"/>
      </w:pPr>
      <w:r>
        <w:t>inserción/sincronización de usuarios base: Agrega por correo y sincroniza datos clave aunque el usuario ya exista.</w:t>
      </w:r>
    </w:p>
    <w:p>
      <w:pPr>
        <w:pStyle w:val="ListBullet2"/>
      </w:pPr>
      <w:r>
        <w:t>bootstrap de base local: Si no hay base persistida la crea, y luego asegura usuarios base en ambos casos.</w:t>
      </w:r>
    </w:p>
    <w:p>
      <w:pPr>
        <w:pStyle w:val="ListBullet2"/>
      </w:pPr>
      <w:r>
        <w:t>normalización de entidades faltantes: Completa llaves ausentes con listas vacías antes de guardar.</w:t>
      </w:r>
    </w:p>
    <w:p>
      <w:pPr>
        <w:pStyle w:val="ListBullet2"/>
      </w:pPr>
      <w:r>
        <w:t>validación de entidad: Impide operar sobre entidades no soportadas por la app.</w:t>
      </w:r>
    </w:p>
    <w:p>
      <w:pPr>
        <w:pStyle w:val="ListBullet2"/>
      </w:pPr>
      <w:r>
        <w:t>lectura de base completa: Obtiene la base unificada y garantiza llaves faltantes con listas vacías.</w:t>
      </w:r>
    </w:p>
    <w:p>
      <w:pPr>
        <w:pStyle w:val="ListBullet2"/>
      </w:pPr>
      <w:r>
        <w:t>guardado de base completa: Persiste de forma atómica la base unificada.</w:t>
      </w:r>
    </w:p>
    <w:p>
      <w:pPr>
        <w:pStyle w:val="ListBullet2"/>
      </w:pPr>
      <w:r>
        <w:t>normalización de listas: Convierte cualquier lista dinámica en lista de mapas tipados.</w:t>
      </w:r>
    </w:p>
    <w:p>
      <w:pPr>
        <w:pStyle w:val="ListBullet2"/>
      </w:pPr>
      <w:r>
        <w:t>lectura tipada de lista: Retorna la colección de una entidad desde la base unificada.</w:t>
      </w:r>
    </w:p>
    <w:p>
      <w:pPr>
        <w:pStyle w:val="ListBullet2"/>
      </w:pPr>
      <w:r>
        <w:t>escritura tipada de lista: Actualiza solo una entidad y persiste la base completa.</w:t>
      </w:r>
    </w:p>
    <w:p>
      <w:r>
        <w:rPr>
          <w:b/>
        </w:rPr>
        <w:t xml:space="preserve">Dependencias internas directas: </w:t>
      </w:r>
      <w:r>
        <w:t>lib/core/constants/entidades_locales.dart; lib/core/constants/roles_usuario.dart</w:t>
      </w:r>
    </w:p>
    <w:p>
      <w:r>
        <w:rPr>
          <w:b/>
        </w:rPr>
        <w:t xml:space="preserve">Entidades de persistencia referenciadas: </w:t>
      </w:r>
      <w:r>
        <w:t>todas, usuarios</w:t>
      </w:r>
    </w:p>
    <w:p>
      <w:r>
        <w:rPr>
          <w:b/>
        </w:rPr>
        <w:t xml:space="preserve">Servicios usados o declarados: </w:t>
      </w:r>
      <w:r>
        <w:t>LocalJsonStorageService</w:t>
      </w:r>
    </w:p>
    <w:p>
      <w:r>
        <w:rPr>
          <w:b/>
        </w:rPr>
        <w:t xml:space="preserve">Indicadores t?cnicos: </w:t>
      </w:r>
      <w:r>
        <w:t>lineas=276, async=5, await=10, setState=0, showDialog=0, Navigator=0, json_ops=4</w:t>
      </w:r>
    </w:p>
    <w:p>
      <w:r>
        <w:t>Observaci?n de funcionamiento: este archivo participa en la arquitectura modular y su responsabilidad est? aislada para facilitar mantenimiento, pruebas y evoluci?n por feature.</w:t>
      </w:r>
    </w:p>
    <w:p>
      <w:pPr>
        <w:pStyle w:val="Heading1"/>
      </w:pPr>
      <w:r>
        <w:t>3. Relaciones Funcionales Clave</w:t>
      </w:r>
    </w:p>
    <w:p>
      <w:r>
        <w:t>Autenticaci?n: pantallas/widgets de login y registro delegan validaci?n y persistencia de sesi?n al AuthService y SessionService.</w:t>
      </w:r>
    </w:p>
    <w:p>
      <w:r>
        <w:t>Administraci?n: pantallas admin cargan datos desde servicios (citas, mascotas, usuarios, personal m?dico), transforman a modelos vista y renderizan widgets especializados.</w:t>
      </w:r>
    </w:p>
    <w:p>
      <w:r>
        <w:t>Cliente: home/mis citas/mis mascotas coordinan carga por usuario activo, apertura de popups de detalle/edici?n y formularios de creaci?n.</w:t>
      </w:r>
    </w:p>
    <w:p>
      <w:r>
        <w:t>Persistencia: LocalJsonStorageService unifica lectura/escritura por entidad; los dem?s servicios encapsulan reglas de dominio sobre esa base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